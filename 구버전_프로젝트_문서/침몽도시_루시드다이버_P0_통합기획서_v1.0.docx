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6931" w14:textId="40B33F2A" w:rsidR="0000571B" w:rsidRDefault="0000571B">
      <w:pPr>
        <w:jc w:val="center"/>
      </w:pPr>
    </w:p>
    <w:p w14:paraId="76FB1D64" w14:textId="77777777" w:rsidR="0000571B" w:rsidRDefault="0000571B">
      <w:pPr>
        <w:spacing w:after="160"/>
        <w:jc w:val="center"/>
      </w:pPr>
    </w:p>
    <w:p w14:paraId="1AA3860F" w14:textId="77777777" w:rsidR="0000571B" w:rsidRDefault="0000571B"/>
    <w:p w14:paraId="0E5AA353" w14:textId="77777777" w:rsidR="0000571B" w:rsidRDefault="0000571B"/>
    <w:p w14:paraId="463871A2" w14:textId="77777777" w:rsidR="0000571B" w:rsidRDefault="00000000">
      <w:pPr>
        <w:jc w:val="center"/>
        <w:rPr>
          <w:lang w:eastAsia="ko-KR"/>
        </w:rPr>
      </w:pPr>
      <w:proofErr w:type="spellStart"/>
      <w:r>
        <w:rPr>
          <w:b/>
          <w:color w:val="0D1B3E"/>
          <w:sz w:val="56"/>
          <w:lang w:eastAsia="ko-KR"/>
        </w:rPr>
        <w:t>침몽도시</w:t>
      </w:r>
      <w:proofErr w:type="spellEnd"/>
      <w:r>
        <w:rPr>
          <w:b/>
          <w:color w:val="0D1B3E"/>
          <w:sz w:val="56"/>
          <w:lang w:eastAsia="ko-KR"/>
        </w:rPr>
        <w:t xml:space="preserve">: </w:t>
      </w:r>
      <w:proofErr w:type="spellStart"/>
      <w:r>
        <w:rPr>
          <w:b/>
          <w:color w:val="0D1B3E"/>
          <w:sz w:val="56"/>
          <w:lang w:eastAsia="ko-KR"/>
        </w:rPr>
        <w:t>루시드</w:t>
      </w:r>
      <w:proofErr w:type="spellEnd"/>
      <w:r>
        <w:rPr>
          <w:b/>
          <w:color w:val="0D1B3E"/>
          <w:sz w:val="56"/>
          <w:lang w:eastAsia="ko-KR"/>
        </w:rPr>
        <w:t xml:space="preserve"> 다이버</w:t>
      </w:r>
    </w:p>
    <w:p w14:paraId="7E6C1C74" w14:textId="77777777" w:rsidR="0000571B" w:rsidRDefault="00000000">
      <w:pPr>
        <w:jc w:val="center"/>
        <w:rPr>
          <w:lang w:eastAsia="ko-KR"/>
        </w:rPr>
      </w:pPr>
      <w:r>
        <w:rPr>
          <w:i/>
          <w:color w:val="6A0DAD"/>
          <w:sz w:val="32"/>
          <w:lang w:eastAsia="ko-KR"/>
        </w:rPr>
        <w:t>Lucid Divers</w:t>
      </w:r>
    </w:p>
    <w:p w14:paraId="148C8EB8" w14:textId="77777777" w:rsidR="0000571B" w:rsidRDefault="0000571B">
      <w:pPr>
        <w:rPr>
          <w:lang w:eastAsia="ko-KR"/>
        </w:rPr>
      </w:pPr>
    </w:p>
    <w:p w14:paraId="6F4BF6FE" w14:textId="77777777" w:rsidR="0000571B" w:rsidRDefault="00000000">
      <w:pPr>
        <w:jc w:val="center"/>
        <w:rPr>
          <w:lang w:eastAsia="ko-KR"/>
        </w:rPr>
      </w:pPr>
      <w:r>
        <w:rPr>
          <w:b/>
          <w:color w:val="1A3A8F"/>
          <w:sz w:val="36"/>
          <w:lang w:eastAsia="ko-KR"/>
        </w:rPr>
        <w:t>P0 프로토타입 통합 기획서</w:t>
      </w:r>
    </w:p>
    <w:p w14:paraId="0F26547C" w14:textId="77777777" w:rsidR="0000571B" w:rsidRDefault="0000571B">
      <w:pPr>
        <w:rPr>
          <w:lang w:eastAsia="ko-KR"/>
        </w:rPr>
      </w:pPr>
    </w:p>
    <w:p w14:paraId="4C83E121" w14:textId="77777777" w:rsidR="0000571B" w:rsidRDefault="0000571B">
      <w:pPr>
        <w:rPr>
          <w:lang w:eastAsia="ko-KR"/>
        </w:rPr>
      </w:pPr>
    </w:p>
    <w:p w14:paraId="7A607EC9" w14:textId="77777777" w:rsidR="0000571B" w:rsidRDefault="0000571B">
      <w:pPr>
        <w:rPr>
          <w:lang w:eastAsia="ko-KR"/>
        </w:rPr>
      </w:pPr>
    </w:p>
    <w:p w14:paraId="62ECD004" w14:textId="77777777" w:rsidR="0000571B" w:rsidRDefault="00000000">
      <w:pPr>
        <w:jc w:val="center"/>
        <w:rPr>
          <w:lang w:eastAsia="ko-KR"/>
        </w:rPr>
      </w:pPr>
      <w:r>
        <w:rPr>
          <w:color w:val="444455"/>
          <w:lang w:eastAsia="ko-KR"/>
        </w:rPr>
        <w:t xml:space="preserve">작성일: 2026.06.19    작성: </w:t>
      </w:r>
      <w:proofErr w:type="gramStart"/>
      <w:r>
        <w:rPr>
          <w:color w:val="444455"/>
          <w:lang w:eastAsia="ko-KR"/>
        </w:rPr>
        <w:t>장수영 /</w:t>
      </w:r>
      <w:proofErr w:type="gramEnd"/>
      <w:r>
        <w:rPr>
          <w:color w:val="444455"/>
          <w:lang w:eastAsia="ko-KR"/>
        </w:rPr>
        <w:t xml:space="preserve"> </w:t>
      </w:r>
      <w:proofErr w:type="spellStart"/>
      <w:r>
        <w:rPr>
          <w:color w:val="444455"/>
          <w:lang w:eastAsia="ko-KR"/>
        </w:rPr>
        <w:t>루시드</w:t>
      </w:r>
      <w:proofErr w:type="spellEnd"/>
      <w:r>
        <w:rPr>
          <w:color w:val="444455"/>
          <w:lang w:eastAsia="ko-KR"/>
        </w:rPr>
        <w:t xml:space="preserve"> 다이버 팀</w:t>
      </w:r>
    </w:p>
    <w:p w14:paraId="31F511FB" w14:textId="77777777" w:rsidR="0000571B" w:rsidRDefault="0000571B">
      <w:pPr>
        <w:rPr>
          <w:lang w:eastAsia="ko-KR"/>
        </w:rPr>
      </w:pPr>
    </w:p>
    <w:p w14:paraId="21BF8C92" w14:textId="77777777" w:rsidR="0000571B" w:rsidRDefault="00000000">
      <w:pPr>
        <w:jc w:val="center"/>
        <w:rPr>
          <w:lang w:eastAsia="ko-KR"/>
        </w:rPr>
      </w:pPr>
      <w:r>
        <w:rPr>
          <w:b/>
          <w:i/>
          <w:color w:val="6A0DAD"/>
          <w:sz w:val="24"/>
          <w:lang w:eastAsia="ko-KR"/>
        </w:rPr>
        <w:t>"현실의 총은 멈춘다. 꿈의 무기만이 길을 연다."</w:t>
      </w:r>
    </w:p>
    <w:p w14:paraId="4C809455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BC74BCE" w14:textId="77777777" w:rsidR="0000571B" w:rsidRDefault="00000000">
      <w:pPr>
        <w:pBdr>
          <w:bottom w:val="single" w:sz="8" w:space="1" w:color="6A0DAD"/>
        </w:pBdr>
        <w:spacing w:before="240" w:after="280"/>
        <w:jc w:val="center"/>
        <w:rPr>
          <w:lang w:eastAsia="ko-KR"/>
        </w:rPr>
      </w:pPr>
      <w:r>
        <w:rPr>
          <w:b/>
          <w:color w:val="1A3A8F"/>
          <w:sz w:val="36"/>
          <w:lang w:eastAsia="ko-KR"/>
        </w:rPr>
        <w:lastRenderedPageBreak/>
        <w:t>목   차</w:t>
      </w:r>
    </w:p>
    <w:p w14:paraId="27B41041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0.  </w:t>
      </w:r>
      <w:r>
        <w:rPr>
          <w:color w:val="1A1A2E"/>
          <w:sz w:val="22"/>
          <w:lang w:eastAsia="ko-KR"/>
        </w:rPr>
        <w:t>다음 페이지</w:t>
      </w:r>
    </w:p>
    <w:p w14:paraId="41E04F2D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1.  </w:t>
      </w:r>
      <w:r>
        <w:rPr>
          <w:color w:val="1A1A2E"/>
          <w:sz w:val="22"/>
          <w:lang w:eastAsia="ko-KR"/>
        </w:rPr>
        <w:t>프로젝트 개요</w:t>
      </w:r>
    </w:p>
    <w:p w14:paraId="554A48B7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2.  </w:t>
      </w:r>
      <w:r>
        <w:rPr>
          <w:color w:val="1A1A2E"/>
          <w:sz w:val="22"/>
          <w:lang w:eastAsia="ko-KR"/>
        </w:rPr>
        <w:t xml:space="preserve">한 줄 </w:t>
      </w:r>
      <w:proofErr w:type="spellStart"/>
      <w:r>
        <w:rPr>
          <w:color w:val="1A1A2E"/>
          <w:sz w:val="22"/>
          <w:lang w:eastAsia="ko-KR"/>
        </w:rPr>
        <w:t>콘셈트와</w:t>
      </w:r>
      <w:proofErr w:type="spellEnd"/>
      <w:r>
        <w:rPr>
          <w:color w:val="1A1A2E"/>
          <w:sz w:val="22"/>
          <w:lang w:eastAsia="ko-KR"/>
        </w:rPr>
        <w:t xml:space="preserve"> 핵심 피치</w:t>
      </w:r>
    </w:p>
    <w:p w14:paraId="1DD46661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3.  </w:t>
      </w:r>
      <w:r>
        <w:rPr>
          <w:color w:val="1A1A2E"/>
          <w:sz w:val="22"/>
          <w:lang w:eastAsia="ko-KR"/>
        </w:rPr>
        <w:t>세계관 요약</w:t>
      </w:r>
    </w:p>
    <w:p w14:paraId="78685F2B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4.  </w:t>
      </w:r>
      <w:r>
        <w:rPr>
          <w:color w:val="1A1A2E"/>
          <w:sz w:val="22"/>
          <w:lang w:eastAsia="ko-KR"/>
        </w:rPr>
        <w:t>P0 프로토타입 목표</w:t>
      </w:r>
    </w:p>
    <w:p w14:paraId="5717DCD8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5.  </w:t>
      </w:r>
      <w:r>
        <w:rPr>
          <w:color w:val="1A1A2E"/>
          <w:sz w:val="22"/>
          <w:lang w:eastAsia="ko-KR"/>
        </w:rPr>
        <w:t>핵심 플레이 루프 (전체 플로우)</w:t>
      </w:r>
    </w:p>
    <w:p w14:paraId="49803DC8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6.  </w:t>
      </w:r>
      <w:r>
        <w:rPr>
          <w:color w:val="1A1A2E"/>
          <w:sz w:val="22"/>
          <w:lang w:eastAsia="ko-KR"/>
        </w:rPr>
        <w:t>P0-Core 구현 범위</w:t>
      </w:r>
    </w:p>
    <w:p w14:paraId="57CF1066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7.  </w:t>
      </w:r>
      <w:r>
        <w:rPr>
          <w:color w:val="1A1A2E"/>
          <w:sz w:val="22"/>
          <w:lang w:eastAsia="ko-KR"/>
        </w:rPr>
        <w:t>P0에서 구현하지 않는 항목</w:t>
      </w:r>
    </w:p>
    <w:p w14:paraId="3DB504BA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8.  </w:t>
      </w:r>
      <w:r>
        <w:rPr>
          <w:color w:val="1A1A2E"/>
          <w:sz w:val="22"/>
          <w:lang w:eastAsia="ko-KR"/>
        </w:rPr>
        <w:t>주요 화면 구성 (UI 이미지 레퍼런스)</w:t>
      </w:r>
    </w:p>
    <w:p w14:paraId="64832E15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9.  </w:t>
      </w:r>
      <w:r>
        <w:rPr>
          <w:color w:val="1A1A2E"/>
          <w:sz w:val="22"/>
          <w:lang w:eastAsia="ko-KR"/>
        </w:rPr>
        <w:t>핵심 시스템 요약</w:t>
      </w:r>
    </w:p>
    <w:p w14:paraId="178BC5A8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10.  </w:t>
      </w:r>
      <w:r>
        <w:rPr>
          <w:color w:val="1A1A2E"/>
          <w:sz w:val="22"/>
          <w:lang w:eastAsia="ko-KR"/>
        </w:rPr>
        <w:t>개발 일정 요약</w:t>
      </w:r>
    </w:p>
    <w:p w14:paraId="682A7254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11.  </w:t>
      </w:r>
      <w:r>
        <w:rPr>
          <w:color w:val="1A1A2E"/>
          <w:sz w:val="22"/>
          <w:lang w:eastAsia="ko-KR"/>
        </w:rPr>
        <w:t>QA 완료 기준</w:t>
      </w:r>
    </w:p>
    <w:p w14:paraId="3F70F87A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12.  </w:t>
      </w:r>
      <w:r>
        <w:rPr>
          <w:color w:val="1A1A2E"/>
          <w:sz w:val="22"/>
          <w:lang w:eastAsia="ko-KR"/>
        </w:rPr>
        <w:t>리스크 및 통제 방안</w:t>
      </w:r>
    </w:p>
    <w:p w14:paraId="6BF932BD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13.  </w:t>
      </w:r>
      <w:r>
        <w:rPr>
          <w:color w:val="1A1A2E"/>
          <w:sz w:val="22"/>
          <w:lang w:eastAsia="ko-KR"/>
        </w:rPr>
        <w:t>피드백 요청 항목</w:t>
      </w:r>
    </w:p>
    <w:p w14:paraId="521C755E" w14:textId="77777777" w:rsidR="0000571B" w:rsidRDefault="00000000">
      <w:pPr>
        <w:spacing w:after="80"/>
        <w:ind w:left="283"/>
        <w:rPr>
          <w:lang w:eastAsia="ko-KR"/>
        </w:rPr>
      </w:pPr>
      <w:r>
        <w:rPr>
          <w:b/>
          <w:color w:val="1A3A8F"/>
          <w:sz w:val="22"/>
          <w:lang w:eastAsia="ko-KR"/>
        </w:rPr>
        <w:t xml:space="preserve">14.  </w:t>
      </w:r>
      <w:r>
        <w:rPr>
          <w:color w:val="1A1A2E"/>
          <w:sz w:val="22"/>
          <w:lang w:eastAsia="ko-KR"/>
        </w:rPr>
        <w:t>제출 문서 색인</w:t>
      </w:r>
    </w:p>
    <w:p w14:paraId="28CF88F7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CC64233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lastRenderedPageBreak/>
        <w:t>0. 문서 안내</w:t>
      </w:r>
    </w:p>
    <w:p w14:paraId="1CE66988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본 문서는 코치 및 피드백 담당자를 위한 통합 요약 기획서입니다. Git </w:t>
      </w:r>
      <w:proofErr w:type="spellStart"/>
      <w:r>
        <w:rPr>
          <w:lang w:eastAsia="ko-KR"/>
        </w:rPr>
        <w:t>레포지토리나</w:t>
      </w:r>
      <w:proofErr w:type="spellEnd"/>
      <w:r>
        <w:rPr>
          <w:lang w:eastAsia="ko-KR"/>
        </w:rPr>
        <w:t xml:space="preserve"> Markdown 원문을 직접 열지 않아도 프로젝트 핵심 콘셉트, P0 범위, 개발 기준, 일정, 피드백 요청 항목을 빠르게 파악할 수 있도록 구성했습니다.</w:t>
      </w:r>
    </w:p>
    <w:p w14:paraId="4E6B596D" w14:textId="77777777" w:rsidR="0000571B" w:rsidRDefault="0000571B">
      <w:pPr>
        <w:rPr>
          <w:lang w:eastAsia="ko-KR"/>
        </w:rPr>
      </w:pPr>
    </w:p>
    <w:p w14:paraId="07528E55" w14:textId="77777777" w:rsidR="0000571B" w:rsidRDefault="00000000">
      <w:pPr>
        <w:spacing w:after="80"/>
      </w:pPr>
      <w:r>
        <w:rPr>
          <w:b/>
        </w:rPr>
        <w:t xml:space="preserve">■ </w:t>
      </w:r>
      <w:proofErr w:type="spellStart"/>
      <w:r>
        <w:rPr>
          <w:b/>
        </w:rPr>
        <w:t>문서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충돌</w:t>
      </w:r>
      <w:proofErr w:type="spellEnd"/>
      <w:r>
        <w:rPr>
          <w:b/>
        </w:rPr>
        <w:t xml:space="preserve"> 시 우선순위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00571B" w14:paraId="0DEAAC8E" w14:textId="77777777">
        <w:trPr>
          <w:jc w:val="center"/>
        </w:trPr>
        <w:tc>
          <w:tcPr>
            <w:tcW w:w="1984" w:type="dxa"/>
            <w:shd w:val="clear" w:color="auto" w:fill="E8E0F5"/>
          </w:tcPr>
          <w:p w14:paraId="052AFD4B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순위</w:t>
            </w:r>
          </w:p>
        </w:tc>
        <w:tc>
          <w:tcPr>
            <w:tcW w:w="6803" w:type="dxa"/>
            <w:shd w:val="clear" w:color="auto" w:fill="E8E0F5"/>
          </w:tcPr>
          <w:p w14:paraId="5D43D261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문서</w:t>
            </w:r>
          </w:p>
        </w:tc>
      </w:tr>
      <w:tr w:rsidR="0000571B" w14:paraId="73600BB8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7EEA8AD7" w14:textId="77777777" w:rsidR="0000571B" w:rsidRDefault="00000000">
            <w:r>
              <w:rPr>
                <w:sz w:val="20"/>
              </w:rPr>
              <w:t>1 (최우선)</w:t>
            </w:r>
          </w:p>
        </w:tc>
        <w:tc>
          <w:tcPr>
            <w:tcW w:w="6803" w:type="dxa"/>
            <w:shd w:val="clear" w:color="auto" w:fill="F5F5F7"/>
          </w:tcPr>
          <w:p w14:paraId="06DD5059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최종 P0 정의서 (00_최종_P0_정의서.md)</w:t>
            </w:r>
          </w:p>
        </w:tc>
      </w:tr>
      <w:tr w:rsidR="0000571B" w14:paraId="38CF4E44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6AE842F" w14:textId="77777777" w:rsidR="0000571B" w:rsidRDefault="00000000">
            <w:r>
              <w:rPr>
                <w:sz w:val="20"/>
              </w:rPr>
              <w:t>2</w:t>
            </w:r>
          </w:p>
        </w:tc>
        <w:tc>
          <w:tcPr>
            <w:tcW w:w="6803" w:type="dxa"/>
            <w:shd w:val="clear" w:color="auto" w:fill="FFFFFF"/>
          </w:tcPr>
          <w:p w14:paraId="3011E01C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시스템 명세서 (01_P0_시스템_명세서.md)</w:t>
            </w:r>
          </w:p>
        </w:tc>
      </w:tr>
      <w:tr w:rsidR="0000571B" w14:paraId="0BBD4F2A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03FA541C" w14:textId="77777777" w:rsidR="0000571B" w:rsidRDefault="00000000">
            <w:r>
              <w:rPr>
                <w:sz w:val="20"/>
              </w:rPr>
              <w:t>3</w:t>
            </w:r>
          </w:p>
        </w:tc>
        <w:tc>
          <w:tcPr>
            <w:tcW w:w="6803" w:type="dxa"/>
            <w:shd w:val="clear" w:color="auto" w:fill="F5F5F7"/>
          </w:tcPr>
          <w:p w14:paraId="35795BA3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개발자 구현명세서 (02_P0_개발자_구현명세서.md)</w:t>
            </w:r>
          </w:p>
        </w:tc>
      </w:tr>
      <w:tr w:rsidR="0000571B" w14:paraId="6238074B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7892B4A7" w14:textId="77777777" w:rsidR="0000571B" w:rsidRDefault="00000000">
            <w:r>
              <w:rPr>
                <w:sz w:val="20"/>
              </w:rPr>
              <w:t>4</w:t>
            </w:r>
          </w:p>
        </w:tc>
        <w:tc>
          <w:tcPr>
            <w:tcW w:w="6803" w:type="dxa"/>
            <w:shd w:val="clear" w:color="auto" w:fill="FFFFFF"/>
          </w:tcPr>
          <w:p w14:paraId="2F2965E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P0 </w:t>
            </w:r>
            <w:proofErr w:type="gramStart"/>
            <w:r>
              <w:rPr>
                <w:sz w:val="20"/>
                <w:lang w:eastAsia="ko-KR"/>
              </w:rPr>
              <w:t>일정표 /</w:t>
            </w:r>
            <w:proofErr w:type="gramEnd"/>
            <w:r>
              <w:rPr>
                <w:sz w:val="20"/>
                <w:lang w:eastAsia="ko-KR"/>
              </w:rPr>
              <w:t xml:space="preserve"> QA 체크리스트</w:t>
            </w:r>
          </w:p>
        </w:tc>
      </w:tr>
      <w:tr w:rsidR="0000571B" w14:paraId="4C59119B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1A7CAC0E" w14:textId="77777777" w:rsidR="0000571B" w:rsidRDefault="00000000">
            <w:r>
              <w:rPr>
                <w:sz w:val="20"/>
              </w:rPr>
              <w:t>5</w:t>
            </w:r>
          </w:p>
        </w:tc>
        <w:tc>
          <w:tcPr>
            <w:tcW w:w="6803" w:type="dxa"/>
            <w:shd w:val="clear" w:color="auto" w:fill="F5F5F7"/>
          </w:tcPr>
          <w:p w14:paraId="3BE14677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기획 부록 참고문서 (대사/세계관/캐릭터 톤)</w:t>
            </w:r>
          </w:p>
        </w:tc>
      </w:tr>
    </w:tbl>
    <w:p w14:paraId="10054100" w14:textId="77777777" w:rsidR="0000571B" w:rsidRDefault="0000571B">
      <w:pPr>
        <w:rPr>
          <w:lang w:eastAsia="ko-KR"/>
        </w:rPr>
      </w:pPr>
    </w:p>
    <w:p w14:paraId="349B60BC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>※ 기획 부록 문서(</w:t>
      </w:r>
      <w:proofErr w:type="spellStart"/>
      <w:r>
        <w:rPr>
          <w:lang w:eastAsia="ko-KR"/>
        </w:rPr>
        <w:t>서브컬처</w:t>
      </w:r>
      <w:proofErr w:type="spellEnd"/>
      <w:r>
        <w:rPr>
          <w:lang w:eastAsia="ko-KR"/>
        </w:rPr>
        <w:t xml:space="preserve">/시나리오/캐릭터 심층 기획)는 대사·세계관·캐릭터 톤 </w:t>
      </w:r>
      <w:proofErr w:type="spellStart"/>
      <w:r>
        <w:rPr>
          <w:lang w:eastAsia="ko-KR"/>
        </w:rPr>
        <w:t>참고용이며</w:t>
      </w:r>
      <w:proofErr w:type="spellEnd"/>
      <w:r>
        <w:rPr>
          <w:lang w:eastAsia="ko-KR"/>
        </w:rPr>
        <w:t>, P0 구현 범위 확장의 근거가 아닙니다.</w:t>
      </w:r>
    </w:p>
    <w:p w14:paraId="47DAEDEE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>※ UI 이미지는 목표 비주얼 레퍼런스이며, 실제 P0 구현 범위는 시스템 명세서를 우선합니다.</w:t>
      </w:r>
    </w:p>
    <w:p w14:paraId="34E690F0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C5319FD" w14:textId="77777777" w:rsidR="0000571B" w:rsidRDefault="00000000">
      <w:pPr>
        <w:pBdr>
          <w:bottom w:val="single" w:sz="8" w:space="1" w:color="6A0DAD"/>
        </w:pBdr>
        <w:spacing w:before="360" w:after="160"/>
      </w:pPr>
      <w:r>
        <w:rPr>
          <w:b/>
          <w:color w:val="1A3A8F"/>
          <w:sz w:val="40"/>
        </w:rPr>
        <w:lastRenderedPageBreak/>
        <w:t xml:space="preserve">1. </w:t>
      </w:r>
      <w:proofErr w:type="spellStart"/>
      <w:r>
        <w:rPr>
          <w:b/>
          <w:color w:val="1A3A8F"/>
          <w:sz w:val="40"/>
        </w:rPr>
        <w:t>프로젝트</w:t>
      </w:r>
      <w:proofErr w:type="spellEnd"/>
      <w:r>
        <w:rPr>
          <w:b/>
          <w:color w:val="1A3A8F"/>
          <w:sz w:val="40"/>
        </w:rPr>
        <w:t xml:space="preserve"> </w:t>
      </w:r>
      <w:proofErr w:type="spellStart"/>
      <w:r>
        <w:rPr>
          <w:b/>
          <w:color w:val="1A3A8F"/>
          <w:sz w:val="40"/>
        </w:rPr>
        <w:t>개요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0571B" w14:paraId="5C59E5C0" w14:textId="77777777">
        <w:trPr>
          <w:jc w:val="center"/>
        </w:trPr>
        <w:tc>
          <w:tcPr>
            <w:tcW w:w="2551" w:type="dxa"/>
            <w:shd w:val="clear" w:color="auto" w:fill="E8E0F5"/>
          </w:tcPr>
          <w:p w14:paraId="6B18A75E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항목</w:t>
            </w:r>
          </w:p>
        </w:tc>
        <w:tc>
          <w:tcPr>
            <w:tcW w:w="6520" w:type="dxa"/>
            <w:shd w:val="clear" w:color="auto" w:fill="E8E0F5"/>
          </w:tcPr>
          <w:p w14:paraId="2BD9C4A6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내용</w:t>
            </w:r>
          </w:p>
        </w:tc>
      </w:tr>
      <w:tr w:rsidR="0000571B" w14:paraId="7917B3AF" w14:textId="77777777">
        <w:trPr>
          <w:jc w:val="center"/>
        </w:trPr>
        <w:tc>
          <w:tcPr>
            <w:tcW w:w="2551" w:type="dxa"/>
            <w:shd w:val="clear" w:color="auto" w:fill="F5F5F7"/>
          </w:tcPr>
          <w:p w14:paraId="7FCFE198" w14:textId="77777777" w:rsidR="0000571B" w:rsidRDefault="00000000">
            <w:r>
              <w:rPr>
                <w:sz w:val="20"/>
              </w:rPr>
              <w:t>프로젝트명</w:t>
            </w:r>
          </w:p>
        </w:tc>
        <w:tc>
          <w:tcPr>
            <w:tcW w:w="6520" w:type="dxa"/>
            <w:shd w:val="clear" w:color="auto" w:fill="F5F5F7"/>
          </w:tcPr>
          <w:p w14:paraId="650E852B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침몽도시</w:t>
            </w:r>
            <w:proofErr w:type="spellEnd"/>
            <w:r>
              <w:rPr>
                <w:sz w:val="20"/>
                <w:lang w:eastAsia="ko-KR"/>
              </w:rPr>
              <w:t xml:space="preserve">: </w:t>
            </w:r>
            <w:proofErr w:type="spellStart"/>
            <w:r>
              <w:rPr>
                <w:sz w:val="20"/>
                <w:lang w:eastAsia="ko-KR"/>
              </w:rPr>
              <w:t>루시드</w:t>
            </w:r>
            <w:proofErr w:type="spellEnd"/>
            <w:r>
              <w:rPr>
                <w:sz w:val="20"/>
                <w:lang w:eastAsia="ko-KR"/>
              </w:rPr>
              <w:t xml:space="preserve"> 다이버</w:t>
            </w:r>
          </w:p>
        </w:tc>
      </w:tr>
      <w:tr w:rsidR="0000571B" w14:paraId="218A98C4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D554473" w14:textId="77777777" w:rsidR="0000571B" w:rsidRDefault="00000000">
            <w:proofErr w:type="spellStart"/>
            <w:r>
              <w:rPr>
                <w:sz w:val="20"/>
              </w:rPr>
              <w:t>영문명</w:t>
            </w:r>
            <w:proofErr w:type="spellEnd"/>
          </w:p>
        </w:tc>
        <w:tc>
          <w:tcPr>
            <w:tcW w:w="6520" w:type="dxa"/>
            <w:shd w:val="clear" w:color="auto" w:fill="FFFFFF"/>
          </w:tcPr>
          <w:p w14:paraId="6B2FBDA0" w14:textId="77777777" w:rsidR="0000571B" w:rsidRDefault="00000000">
            <w:r>
              <w:rPr>
                <w:sz w:val="20"/>
              </w:rPr>
              <w:t>Lucid Divers</w:t>
            </w:r>
          </w:p>
        </w:tc>
      </w:tr>
      <w:tr w:rsidR="0000571B" w14:paraId="673CB36E" w14:textId="77777777">
        <w:trPr>
          <w:jc w:val="center"/>
        </w:trPr>
        <w:tc>
          <w:tcPr>
            <w:tcW w:w="2551" w:type="dxa"/>
            <w:shd w:val="clear" w:color="auto" w:fill="F5F5F7"/>
          </w:tcPr>
          <w:p w14:paraId="5D135192" w14:textId="77777777" w:rsidR="0000571B" w:rsidRDefault="00000000">
            <w:r>
              <w:rPr>
                <w:sz w:val="20"/>
              </w:rPr>
              <w:t>장르</w:t>
            </w:r>
          </w:p>
        </w:tc>
        <w:tc>
          <w:tcPr>
            <w:tcW w:w="6520" w:type="dxa"/>
            <w:shd w:val="clear" w:color="auto" w:fill="F5F5F7"/>
          </w:tcPr>
          <w:p w14:paraId="492D3AFC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서브컬처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PvE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익스트랙션</w:t>
            </w:r>
            <w:proofErr w:type="spellEnd"/>
            <w:r>
              <w:rPr>
                <w:sz w:val="20"/>
                <w:lang w:eastAsia="ko-KR"/>
              </w:rPr>
              <w:t xml:space="preserve"> 액션 RPG</w:t>
            </w:r>
          </w:p>
        </w:tc>
      </w:tr>
      <w:tr w:rsidR="0000571B" w14:paraId="2813EB7C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1EBC73A8" w14:textId="77777777" w:rsidR="0000571B" w:rsidRDefault="00000000"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형태</w:t>
            </w:r>
            <w:proofErr w:type="spellEnd"/>
          </w:p>
        </w:tc>
        <w:tc>
          <w:tcPr>
            <w:tcW w:w="6520" w:type="dxa"/>
            <w:shd w:val="clear" w:color="auto" w:fill="FFFFFF"/>
          </w:tcPr>
          <w:p w14:paraId="3EADAEB3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Unity 기반 P0 프로토타입</w:t>
            </w:r>
          </w:p>
        </w:tc>
      </w:tr>
      <w:tr w:rsidR="0000571B" w14:paraId="08102142" w14:textId="77777777">
        <w:trPr>
          <w:jc w:val="center"/>
        </w:trPr>
        <w:tc>
          <w:tcPr>
            <w:tcW w:w="2551" w:type="dxa"/>
            <w:shd w:val="clear" w:color="auto" w:fill="F5F5F7"/>
          </w:tcPr>
          <w:p w14:paraId="1F3DC173" w14:textId="77777777" w:rsidR="0000571B" w:rsidRDefault="00000000">
            <w:proofErr w:type="spellStart"/>
            <w:r>
              <w:rPr>
                <w:sz w:val="20"/>
              </w:rPr>
              <w:t>시점</w:t>
            </w:r>
            <w:proofErr w:type="spellEnd"/>
          </w:p>
        </w:tc>
        <w:tc>
          <w:tcPr>
            <w:tcW w:w="6520" w:type="dxa"/>
            <w:shd w:val="clear" w:color="auto" w:fill="F5F5F7"/>
          </w:tcPr>
          <w:p w14:paraId="1F33249B" w14:textId="77777777" w:rsidR="0000571B" w:rsidRDefault="00000000">
            <w:r>
              <w:rPr>
                <w:sz w:val="20"/>
              </w:rPr>
              <w:t>2.5D 탑다운 액션</w:t>
            </w:r>
          </w:p>
        </w:tc>
      </w:tr>
      <w:tr w:rsidR="0000571B" w14:paraId="4DC0E1C3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DD8975F" w14:textId="77777777" w:rsidR="0000571B" w:rsidRDefault="00000000">
            <w:r>
              <w:rPr>
                <w:sz w:val="20"/>
              </w:rPr>
              <w:t>핵심 키워드</w:t>
            </w:r>
          </w:p>
        </w:tc>
        <w:tc>
          <w:tcPr>
            <w:tcW w:w="6520" w:type="dxa"/>
            <w:shd w:val="clear" w:color="auto" w:fill="FFFFFF"/>
          </w:tcPr>
          <w:p w14:paraId="293412C5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꿈에 침식된 도시, 다이버, 기억 파편, 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, </w:t>
            </w:r>
            <w:proofErr w:type="spellStart"/>
            <w:r>
              <w:rPr>
                <w:sz w:val="20"/>
                <w:lang w:eastAsia="ko-KR"/>
              </w:rPr>
              <w:t>익스트랙션</w:t>
            </w:r>
            <w:proofErr w:type="spellEnd"/>
            <w:r>
              <w:rPr>
                <w:sz w:val="20"/>
                <w:lang w:eastAsia="ko-KR"/>
              </w:rPr>
              <w:t>, 캐릭터 애착</w:t>
            </w:r>
          </w:p>
        </w:tc>
      </w:tr>
      <w:tr w:rsidR="0000571B" w14:paraId="019B1607" w14:textId="77777777">
        <w:trPr>
          <w:jc w:val="center"/>
        </w:trPr>
        <w:tc>
          <w:tcPr>
            <w:tcW w:w="2551" w:type="dxa"/>
            <w:shd w:val="clear" w:color="auto" w:fill="F5F5F7"/>
          </w:tcPr>
          <w:p w14:paraId="7BA1D9A4" w14:textId="77777777" w:rsidR="0000571B" w:rsidRDefault="00000000">
            <w:proofErr w:type="spellStart"/>
            <w:r>
              <w:rPr>
                <w:sz w:val="20"/>
              </w:rPr>
              <w:t>주요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검증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목표</w:t>
            </w:r>
            <w:proofErr w:type="spellEnd"/>
          </w:p>
        </w:tc>
        <w:tc>
          <w:tcPr>
            <w:tcW w:w="6520" w:type="dxa"/>
            <w:shd w:val="clear" w:color="auto" w:fill="F5F5F7"/>
          </w:tcPr>
          <w:p w14:paraId="0B2766B0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PvE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익스트랙션</w:t>
            </w:r>
            <w:proofErr w:type="spellEnd"/>
            <w:r>
              <w:rPr>
                <w:sz w:val="20"/>
                <w:lang w:eastAsia="ko-KR"/>
              </w:rPr>
              <w:t xml:space="preserve"> 루프와 </w:t>
            </w:r>
            <w:proofErr w:type="spellStart"/>
            <w:r>
              <w:rPr>
                <w:sz w:val="20"/>
                <w:lang w:eastAsia="ko-KR"/>
              </w:rPr>
              <w:t>서브컬처</w:t>
            </w:r>
            <w:proofErr w:type="spellEnd"/>
            <w:r>
              <w:rPr>
                <w:sz w:val="20"/>
                <w:lang w:eastAsia="ko-KR"/>
              </w:rPr>
              <w:t xml:space="preserve"> 캐릭터 애착 루프의 결합 가능성</w:t>
            </w:r>
          </w:p>
        </w:tc>
      </w:tr>
      <w:tr w:rsidR="0000571B" w14:paraId="1D5E1F51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35A8C4D7" w14:textId="77777777" w:rsidR="0000571B" w:rsidRDefault="00000000">
            <w:proofErr w:type="spellStart"/>
            <w:r>
              <w:rPr>
                <w:sz w:val="20"/>
              </w:rPr>
              <w:t>대상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빌드</w:t>
            </w:r>
            <w:proofErr w:type="spellEnd"/>
          </w:p>
        </w:tc>
        <w:tc>
          <w:tcPr>
            <w:tcW w:w="6520" w:type="dxa"/>
            <w:shd w:val="clear" w:color="auto" w:fill="FFFFFF"/>
          </w:tcPr>
          <w:p w14:paraId="26942BB9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포트폴리오용 P0 프로토타입</w:t>
            </w:r>
          </w:p>
        </w:tc>
      </w:tr>
      <w:tr w:rsidR="0000571B" w14:paraId="177B4325" w14:textId="77777777">
        <w:trPr>
          <w:jc w:val="center"/>
        </w:trPr>
        <w:tc>
          <w:tcPr>
            <w:tcW w:w="2551" w:type="dxa"/>
            <w:shd w:val="clear" w:color="auto" w:fill="F5F5F7"/>
          </w:tcPr>
          <w:p w14:paraId="3EE4285D" w14:textId="77777777" w:rsidR="0000571B" w:rsidRDefault="00000000"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엔진</w:t>
            </w:r>
            <w:proofErr w:type="spellEnd"/>
          </w:p>
        </w:tc>
        <w:tc>
          <w:tcPr>
            <w:tcW w:w="6520" w:type="dxa"/>
            <w:shd w:val="clear" w:color="auto" w:fill="F5F5F7"/>
          </w:tcPr>
          <w:p w14:paraId="51ED4BA1" w14:textId="77777777" w:rsidR="0000571B" w:rsidRDefault="00000000">
            <w:r>
              <w:rPr>
                <w:sz w:val="20"/>
              </w:rPr>
              <w:t>Unity (PC Windows 스탠드얼론)</w:t>
            </w:r>
          </w:p>
        </w:tc>
      </w:tr>
      <w:tr w:rsidR="0000571B" w14:paraId="70A804CD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6ECBAC3E" w14:textId="77777777" w:rsidR="0000571B" w:rsidRDefault="00000000">
            <w:r>
              <w:rPr>
                <w:sz w:val="20"/>
              </w:rPr>
              <w:t>팀 구성</w:t>
            </w:r>
          </w:p>
        </w:tc>
        <w:tc>
          <w:tcPr>
            <w:tcW w:w="6520" w:type="dxa"/>
            <w:shd w:val="clear" w:color="auto" w:fill="FFFFFF"/>
          </w:tcPr>
          <w:p w14:paraId="169BC38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기획(PM/CP/CD/PD) + 개발(TD) — 5인</w:t>
            </w:r>
          </w:p>
        </w:tc>
      </w:tr>
    </w:tbl>
    <w:p w14:paraId="78CD1D9C" w14:textId="77777777" w:rsidR="0000571B" w:rsidRDefault="0000571B">
      <w:pPr>
        <w:rPr>
          <w:lang w:eastAsia="ko-KR"/>
        </w:rPr>
      </w:pPr>
    </w:p>
    <w:p w14:paraId="6FF5F4A9" w14:textId="77777777" w:rsidR="0000571B" w:rsidRDefault="00000000">
      <w:pPr>
        <w:pBdr>
          <w:bottom w:val="single" w:sz="8" w:space="1" w:color="6A0DAD"/>
        </w:pBdr>
        <w:spacing w:before="360" w:after="160"/>
      </w:pPr>
      <w:r>
        <w:rPr>
          <w:b/>
          <w:color w:val="1A3A8F"/>
          <w:sz w:val="40"/>
        </w:rPr>
        <w:t xml:space="preserve">2. 한 줄 </w:t>
      </w:r>
      <w:proofErr w:type="spellStart"/>
      <w:r>
        <w:rPr>
          <w:b/>
          <w:color w:val="1A3A8F"/>
          <w:sz w:val="40"/>
        </w:rPr>
        <w:t>콘셉트와</w:t>
      </w:r>
      <w:proofErr w:type="spellEnd"/>
      <w:r>
        <w:rPr>
          <w:b/>
          <w:color w:val="1A3A8F"/>
          <w:sz w:val="40"/>
        </w:rPr>
        <w:t xml:space="preserve"> </w:t>
      </w:r>
      <w:proofErr w:type="spellStart"/>
      <w:r>
        <w:rPr>
          <w:b/>
          <w:color w:val="1A3A8F"/>
          <w:sz w:val="40"/>
        </w:rPr>
        <w:t>핵심</w:t>
      </w:r>
      <w:proofErr w:type="spellEnd"/>
      <w:r>
        <w:rPr>
          <w:b/>
          <w:color w:val="1A3A8F"/>
          <w:sz w:val="40"/>
        </w:rPr>
        <w:t xml:space="preserve"> 피치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0571B" w14:paraId="3151FDF3" w14:textId="77777777">
        <w:tc>
          <w:tcPr>
            <w:tcW w:w="9072" w:type="dxa"/>
            <w:shd w:val="clear" w:color="auto" w:fill="F0EBFB"/>
          </w:tcPr>
          <w:p w14:paraId="49B7F580" w14:textId="77777777" w:rsidR="0000571B" w:rsidRDefault="00000000">
            <w:pPr>
              <w:spacing w:before="120" w:after="120"/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6A0DAD"/>
                <w:sz w:val="22"/>
                <w:lang w:eastAsia="ko-KR"/>
              </w:rPr>
              <w:t>침몽도시</w:t>
            </w:r>
            <w:proofErr w:type="spellEnd"/>
            <w:r>
              <w:rPr>
                <w:b/>
                <w:color w:val="6A0DAD"/>
                <w:sz w:val="22"/>
                <w:lang w:eastAsia="ko-KR"/>
              </w:rPr>
              <w:t xml:space="preserve">: </w:t>
            </w:r>
            <w:proofErr w:type="spellStart"/>
            <w:r>
              <w:rPr>
                <w:b/>
                <w:color w:val="6A0DAD"/>
                <w:sz w:val="22"/>
                <w:lang w:eastAsia="ko-KR"/>
              </w:rPr>
              <w:t>루시드</w:t>
            </w:r>
            <w:proofErr w:type="spellEnd"/>
            <w:r>
              <w:rPr>
                <w:b/>
                <w:color w:val="6A0DAD"/>
                <w:sz w:val="22"/>
                <w:lang w:eastAsia="ko-KR"/>
              </w:rPr>
              <w:t xml:space="preserve"> 다이버는 꿈에 침식된 도시를 탐사하며 회수한 보상을</w:t>
            </w:r>
            <w:r>
              <w:rPr>
                <w:b/>
                <w:color w:val="6A0DAD"/>
                <w:sz w:val="22"/>
                <w:lang w:eastAsia="ko-KR"/>
              </w:rPr>
              <w:br/>
              <w:t xml:space="preserve">캐릭터의 기억과 관계 진전으로 연결하는 </w:t>
            </w:r>
            <w:proofErr w:type="spellStart"/>
            <w:r>
              <w:rPr>
                <w:b/>
                <w:color w:val="6A0DAD"/>
                <w:sz w:val="22"/>
                <w:lang w:eastAsia="ko-KR"/>
              </w:rPr>
              <w:t>서브컬처</w:t>
            </w:r>
            <w:proofErr w:type="spellEnd"/>
            <w:r>
              <w:rPr>
                <w:b/>
                <w:color w:val="6A0DAD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6A0DAD"/>
                <w:sz w:val="22"/>
                <w:lang w:eastAsia="ko-KR"/>
              </w:rPr>
              <w:t>PvE</w:t>
            </w:r>
            <w:proofErr w:type="spellEnd"/>
            <w:r>
              <w:rPr>
                <w:b/>
                <w:color w:val="6A0DAD"/>
                <w:sz w:val="22"/>
                <w:lang w:eastAsia="ko-KR"/>
              </w:rPr>
              <w:t xml:space="preserve"> </w:t>
            </w:r>
            <w:proofErr w:type="spellStart"/>
            <w:r>
              <w:rPr>
                <w:b/>
                <w:color w:val="6A0DAD"/>
                <w:sz w:val="22"/>
                <w:lang w:eastAsia="ko-KR"/>
              </w:rPr>
              <w:t>익스트랙션</w:t>
            </w:r>
            <w:proofErr w:type="spellEnd"/>
            <w:r>
              <w:rPr>
                <w:b/>
                <w:color w:val="6A0DAD"/>
                <w:sz w:val="22"/>
                <w:lang w:eastAsia="ko-KR"/>
              </w:rPr>
              <w:t xml:space="preserve"> 액션 RPG 프로토타입이다.</w:t>
            </w:r>
          </w:p>
        </w:tc>
      </w:tr>
    </w:tbl>
    <w:p w14:paraId="318833F0" w14:textId="77777777" w:rsidR="0000571B" w:rsidRDefault="0000571B">
      <w:pPr>
        <w:rPr>
          <w:lang w:eastAsia="ko-KR"/>
        </w:rPr>
      </w:pPr>
    </w:p>
    <w:p w14:paraId="513D3DCD" w14:textId="77777777" w:rsidR="0000571B" w:rsidRDefault="00000000">
      <w:pPr>
        <w:spacing w:before="240" w:after="80"/>
      </w:pPr>
      <w:proofErr w:type="spellStart"/>
      <w:r>
        <w:rPr>
          <w:b/>
          <w:color w:val="6A0DAD"/>
          <w:sz w:val="28"/>
        </w:rPr>
        <w:t>핵심</w:t>
      </w:r>
      <w:proofErr w:type="spellEnd"/>
      <w:r>
        <w:rPr>
          <w:b/>
          <w:color w:val="6A0DAD"/>
          <w:sz w:val="28"/>
        </w:rPr>
        <w:t xml:space="preserve"> </w:t>
      </w:r>
      <w:proofErr w:type="spellStart"/>
      <w:r>
        <w:rPr>
          <w:b/>
          <w:color w:val="6A0DAD"/>
          <w:sz w:val="28"/>
        </w:rPr>
        <w:t>피치</w:t>
      </w:r>
      <w:proofErr w:type="spellEnd"/>
      <w:r>
        <w:rPr>
          <w:b/>
          <w:color w:val="6A0DAD"/>
          <w:sz w:val="28"/>
        </w:rPr>
        <w:t xml:space="preserve"> 3가지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00571B" w14:paraId="3894C4C5" w14:textId="77777777">
        <w:trPr>
          <w:jc w:val="center"/>
        </w:trPr>
        <w:tc>
          <w:tcPr>
            <w:tcW w:w="2551" w:type="dxa"/>
            <w:shd w:val="clear" w:color="auto" w:fill="E8E0F5"/>
          </w:tcPr>
          <w:p w14:paraId="3578C37B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피치</w:t>
            </w:r>
          </w:p>
        </w:tc>
        <w:tc>
          <w:tcPr>
            <w:tcW w:w="6520" w:type="dxa"/>
            <w:shd w:val="clear" w:color="auto" w:fill="E8E0F5"/>
          </w:tcPr>
          <w:p w14:paraId="74F00FA3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설명</w:t>
            </w:r>
          </w:p>
        </w:tc>
      </w:tr>
      <w:tr w:rsidR="0000571B" w14:paraId="58276EA6" w14:textId="77777777">
        <w:trPr>
          <w:jc w:val="center"/>
        </w:trPr>
        <w:tc>
          <w:tcPr>
            <w:tcW w:w="2551" w:type="dxa"/>
            <w:shd w:val="clear" w:color="auto" w:fill="F5F5F7"/>
          </w:tcPr>
          <w:p w14:paraId="3E4D8A6A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① </w:t>
            </w:r>
            <w:proofErr w:type="spellStart"/>
            <w:r>
              <w:rPr>
                <w:sz w:val="20"/>
                <w:lang w:eastAsia="ko-KR"/>
              </w:rPr>
              <w:t>PvE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익스트랙션의</w:t>
            </w:r>
            <w:proofErr w:type="spellEnd"/>
            <w:r>
              <w:rPr>
                <w:sz w:val="20"/>
                <w:lang w:eastAsia="ko-KR"/>
              </w:rPr>
              <w:t xml:space="preserve"> 긴장감</w:t>
            </w:r>
          </w:p>
        </w:tc>
        <w:tc>
          <w:tcPr>
            <w:tcW w:w="6520" w:type="dxa"/>
            <w:shd w:val="clear" w:color="auto" w:fill="F5F5F7"/>
          </w:tcPr>
          <w:p w14:paraId="3FC3DDF9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세션 진입 → 전투 → </w:t>
            </w:r>
            <w:proofErr w:type="spellStart"/>
            <w:r>
              <w:rPr>
                <w:sz w:val="20"/>
                <w:lang w:eastAsia="ko-KR"/>
              </w:rPr>
              <w:t>파밍</w:t>
            </w:r>
            <w:proofErr w:type="spellEnd"/>
            <w:r>
              <w:rPr>
                <w:sz w:val="20"/>
                <w:lang w:eastAsia="ko-KR"/>
              </w:rPr>
              <w:t xml:space="preserve"> → 탈출 성공/실패 → </w:t>
            </w:r>
            <w:proofErr w:type="spellStart"/>
            <w:r>
              <w:rPr>
                <w:sz w:val="20"/>
                <w:lang w:eastAsia="ko-KR"/>
              </w:rPr>
              <w:t>회수품</w:t>
            </w:r>
            <w:proofErr w:type="spellEnd"/>
            <w:r>
              <w:rPr>
                <w:sz w:val="20"/>
                <w:lang w:eastAsia="ko-KR"/>
              </w:rPr>
              <w:t xml:space="preserve"> 정산.</w:t>
            </w:r>
            <w:r>
              <w:rPr>
                <w:sz w:val="20"/>
                <w:lang w:eastAsia="ko-KR"/>
              </w:rPr>
              <w:br/>
            </w:r>
            <w:proofErr w:type="spellStart"/>
            <w:r>
              <w:rPr>
                <w:sz w:val="20"/>
                <w:lang w:eastAsia="ko-KR"/>
              </w:rPr>
              <w:t>익스트랙션</w:t>
            </w:r>
            <w:proofErr w:type="spellEnd"/>
            <w:r>
              <w:rPr>
                <w:sz w:val="20"/>
                <w:lang w:eastAsia="ko-KR"/>
              </w:rPr>
              <w:t xml:space="preserve"> 장르 특유의 '살아 돌아오는' 긴장감과 손실 리스크를 핵심으로 삼는다.</w:t>
            </w:r>
          </w:p>
        </w:tc>
      </w:tr>
      <w:tr w:rsidR="0000571B" w14:paraId="2C2E6F97" w14:textId="77777777">
        <w:trPr>
          <w:jc w:val="center"/>
        </w:trPr>
        <w:tc>
          <w:tcPr>
            <w:tcW w:w="2551" w:type="dxa"/>
            <w:shd w:val="clear" w:color="auto" w:fill="FFFFFF"/>
          </w:tcPr>
          <w:p w14:paraId="7BCCC44C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② </w:t>
            </w:r>
            <w:proofErr w:type="spellStart"/>
            <w:r>
              <w:rPr>
                <w:sz w:val="20"/>
                <w:lang w:eastAsia="ko-KR"/>
              </w:rPr>
              <w:t>서브컬처</w:t>
            </w:r>
            <w:proofErr w:type="spellEnd"/>
            <w:r>
              <w:rPr>
                <w:sz w:val="20"/>
                <w:lang w:eastAsia="ko-KR"/>
              </w:rPr>
              <w:t xml:space="preserve"> 캐릭터 애착 보상</w:t>
            </w:r>
          </w:p>
        </w:tc>
        <w:tc>
          <w:tcPr>
            <w:tcW w:w="6520" w:type="dxa"/>
            <w:shd w:val="clear" w:color="auto" w:fill="FFFFFF"/>
          </w:tcPr>
          <w:p w14:paraId="79938A5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기억 파편 → 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상승 → 개인 심상 기록 해금 → 귀환 대사 변화.</w:t>
            </w:r>
            <w:r>
              <w:rPr>
                <w:sz w:val="20"/>
                <w:lang w:eastAsia="ko-KR"/>
              </w:rPr>
              <w:br/>
              <w:t>단순 재화가 아니라 캐릭터의 기억과 서사가 보상이 된다.</w:t>
            </w:r>
          </w:p>
        </w:tc>
      </w:tr>
      <w:tr w:rsidR="0000571B" w14:paraId="6E633B2F" w14:textId="77777777">
        <w:trPr>
          <w:jc w:val="center"/>
        </w:trPr>
        <w:tc>
          <w:tcPr>
            <w:tcW w:w="2551" w:type="dxa"/>
            <w:shd w:val="clear" w:color="auto" w:fill="F5F5F7"/>
          </w:tcPr>
          <w:p w14:paraId="0C7BBAD1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③ 두 루프의 유기적 결합</w:t>
            </w:r>
          </w:p>
        </w:tc>
        <w:tc>
          <w:tcPr>
            <w:tcW w:w="6520" w:type="dxa"/>
            <w:shd w:val="clear" w:color="auto" w:fill="F5F5F7"/>
          </w:tcPr>
          <w:p w14:paraId="01BA97EE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전투 보상이 캐릭터 서사와 연결된다.</w:t>
            </w:r>
            <w:r>
              <w:rPr>
                <w:sz w:val="20"/>
                <w:lang w:eastAsia="ko-KR"/>
              </w:rPr>
              <w:br/>
            </w:r>
            <w:proofErr w:type="spellStart"/>
            <w:r>
              <w:rPr>
                <w:sz w:val="20"/>
                <w:lang w:eastAsia="ko-KR"/>
              </w:rPr>
              <w:t>익스트랙션</w:t>
            </w:r>
            <w:proofErr w:type="spellEnd"/>
            <w:r>
              <w:rPr>
                <w:sz w:val="20"/>
                <w:lang w:eastAsia="ko-KR"/>
              </w:rPr>
              <w:t xml:space="preserve"> 성공이 캐릭터 애착 보상으로 직결되는 새로운 게임 루프를 검증한다.</w:t>
            </w:r>
          </w:p>
        </w:tc>
      </w:tr>
    </w:tbl>
    <w:p w14:paraId="6FE25CFB" w14:textId="77777777" w:rsidR="0000571B" w:rsidRDefault="0000571B">
      <w:pPr>
        <w:rPr>
          <w:lang w:eastAsia="ko-KR"/>
        </w:rPr>
      </w:pPr>
    </w:p>
    <w:p w14:paraId="5A15F11C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CF969E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lastRenderedPageBreak/>
        <w:t>3. 세계관 요약</w:t>
      </w:r>
    </w:p>
    <w:p w14:paraId="34D1DDE7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>본 섹션은 세계관 부록 문서의 핵심만을 1페이지 이내로 요약합니다. 상세 설정은 기획 부록 문서를 참고하십시오.</w:t>
      </w:r>
    </w:p>
    <w:p w14:paraId="723AAABA" w14:textId="77777777" w:rsidR="0000571B" w:rsidRDefault="0000571B">
      <w:pPr>
        <w:rPr>
          <w:lang w:eastAsia="ko-KR"/>
        </w:rPr>
      </w:pPr>
    </w:p>
    <w:p w14:paraId="4FB48A2B" w14:textId="77777777" w:rsidR="0000571B" w:rsidRDefault="00000000">
      <w:pPr>
        <w:spacing w:after="100"/>
        <w:rPr>
          <w:lang w:eastAsia="ko-KR"/>
        </w:rPr>
      </w:pPr>
      <w:r>
        <w:rPr>
          <w:b/>
          <w:color w:val="6A0DAD"/>
          <w:lang w:eastAsia="ko-KR"/>
        </w:rPr>
        <w:t xml:space="preserve">• </w:t>
      </w:r>
      <w:proofErr w:type="spellStart"/>
      <w:r>
        <w:rPr>
          <w:b/>
          <w:color w:val="6A0DAD"/>
          <w:lang w:eastAsia="ko-KR"/>
        </w:rPr>
        <w:t>루시드</w:t>
      </w:r>
      <w:proofErr w:type="spellEnd"/>
      <w:r>
        <w:rPr>
          <w:b/>
          <w:color w:val="6A0DAD"/>
          <w:lang w:eastAsia="ko-KR"/>
        </w:rPr>
        <w:t xml:space="preserve"> 입자와 꿈의 </w:t>
      </w:r>
      <w:proofErr w:type="gramStart"/>
      <w:r>
        <w:rPr>
          <w:b/>
          <w:color w:val="6A0DAD"/>
          <w:lang w:eastAsia="ko-KR"/>
        </w:rPr>
        <w:t xml:space="preserve">물리화  </w:t>
      </w:r>
      <w:r>
        <w:rPr>
          <w:lang w:eastAsia="ko-KR"/>
        </w:rPr>
        <w:t>인류가</w:t>
      </w:r>
      <w:proofErr w:type="gramEnd"/>
      <w:r>
        <w:rPr>
          <w:lang w:eastAsia="ko-KR"/>
        </w:rPr>
        <w:t xml:space="preserve"> 개발한 </w:t>
      </w:r>
      <w:proofErr w:type="spellStart"/>
      <w:r>
        <w:rPr>
          <w:lang w:eastAsia="ko-KR"/>
        </w:rPr>
        <w:t>신물질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입자'가 무분별하게 방출되어, 일부 도시 구역에서 꿈과 현실이 물리적으로 뒤섞이는 현상이 발생했다.</w:t>
      </w:r>
    </w:p>
    <w:p w14:paraId="5C258356" w14:textId="77777777" w:rsidR="0000571B" w:rsidRDefault="00000000">
      <w:pPr>
        <w:spacing w:after="100"/>
        <w:rPr>
          <w:lang w:eastAsia="ko-KR"/>
        </w:rPr>
      </w:pPr>
      <w:r>
        <w:rPr>
          <w:b/>
          <w:color w:val="6A0DAD"/>
          <w:lang w:eastAsia="ko-KR"/>
        </w:rPr>
        <w:t xml:space="preserve">• </w:t>
      </w:r>
      <w:proofErr w:type="spellStart"/>
      <w:r>
        <w:rPr>
          <w:b/>
          <w:color w:val="6A0DAD"/>
          <w:lang w:eastAsia="ko-KR"/>
        </w:rPr>
        <w:t>침몽도시</w:t>
      </w:r>
      <w:proofErr w:type="spellEnd"/>
      <w:r>
        <w:rPr>
          <w:b/>
          <w:color w:val="6A0DAD"/>
          <w:lang w:eastAsia="ko-KR"/>
        </w:rPr>
        <w:t xml:space="preserve">(沈夢都市)의 </w:t>
      </w:r>
      <w:proofErr w:type="gramStart"/>
      <w:r>
        <w:rPr>
          <w:b/>
          <w:color w:val="6A0DAD"/>
          <w:lang w:eastAsia="ko-KR"/>
        </w:rPr>
        <w:t xml:space="preserve">탄생  </w:t>
      </w:r>
      <w:r>
        <w:rPr>
          <w:lang w:eastAsia="ko-KR"/>
        </w:rPr>
        <w:t>꿈과</w:t>
      </w:r>
      <w:proofErr w:type="gramEnd"/>
      <w:r>
        <w:rPr>
          <w:lang w:eastAsia="ko-KR"/>
        </w:rPr>
        <w:t xml:space="preserve"> 현실의 경계가 무너진 구역은 '</w:t>
      </w:r>
      <w:proofErr w:type="spellStart"/>
      <w:r>
        <w:rPr>
          <w:lang w:eastAsia="ko-KR"/>
        </w:rPr>
        <w:t>침몽도시</w:t>
      </w:r>
      <w:proofErr w:type="spellEnd"/>
      <w:r>
        <w:rPr>
          <w:lang w:eastAsia="ko-KR"/>
        </w:rPr>
        <w:t>'로 불린다. 이곳에서 인간의 무의식이 응고된 침식체들이 배회한다.</w:t>
      </w:r>
    </w:p>
    <w:p w14:paraId="262C73C7" w14:textId="77777777" w:rsidR="0000571B" w:rsidRDefault="00000000">
      <w:pPr>
        <w:spacing w:after="100"/>
        <w:rPr>
          <w:lang w:eastAsia="ko-KR"/>
        </w:rPr>
      </w:pPr>
      <w:r>
        <w:rPr>
          <w:b/>
          <w:color w:val="6A0DAD"/>
          <w:lang w:eastAsia="ko-KR"/>
        </w:rPr>
        <w:t xml:space="preserve">• 현실 무기의 </w:t>
      </w:r>
      <w:proofErr w:type="gramStart"/>
      <w:r>
        <w:rPr>
          <w:b/>
          <w:color w:val="6A0DAD"/>
          <w:lang w:eastAsia="ko-KR"/>
        </w:rPr>
        <w:t xml:space="preserve">무효  </w:t>
      </w:r>
      <w:proofErr w:type="spellStart"/>
      <w:r>
        <w:rPr>
          <w:lang w:eastAsia="ko-KR"/>
        </w:rPr>
        <w:t>침몽도시에서</w:t>
      </w:r>
      <w:proofErr w:type="spellEnd"/>
      <w:proofErr w:type="gramEnd"/>
      <w:r>
        <w:rPr>
          <w:lang w:eastAsia="ko-KR"/>
        </w:rPr>
        <w:t xml:space="preserve"> 현실의 총기나 무기는 꿈의 </w:t>
      </w:r>
      <w:proofErr w:type="spellStart"/>
      <w:r>
        <w:rPr>
          <w:lang w:eastAsia="ko-KR"/>
        </w:rPr>
        <w:t>괴이에게</w:t>
      </w:r>
      <w:proofErr w:type="spellEnd"/>
      <w:r>
        <w:rPr>
          <w:lang w:eastAsia="ko-KR"/>
        </w:rPr>
        <w:t xml:space="preserve"> 통하지 않는다. 오직 </w:t>
      </w:r>
      <w:proofErr w:type="spellStart"/>
      <w:r>
        <w:rPr>
          <w:lang w:eastAsia="ko-KR"/>
        </w:rPr>
        <w:t>루시드</w:t>
      </w:r>
      <w:proofErr w:type="spellEnd"/>
      <w:r>
        <w:rPr>
          <w:lang w:eastAsia="ko-KR"/>
        </w:rPr>
        <w:t xml:space="preserve"> 입자로 제련된 '꿈의 무장'만이 효과를 발휘한다.</w:t>
      </w:r>
    </w:p>
    <w:p w14:paraId="12626499" w14:textId="77777777" w:rsidR="0000571B" w:rsidRDefault="00000000">
      <w:pPr>
        <w:spacing w:after="100"/>
        <w:rPr>
          <w:lang w:eastAsia="ko-KR"/>
        </w:rPr>
      </w:pPr>
      <w:r>
        <w:rPr>
          <w:b/>
          <w:color w:val="6A0DAD"/>
          <w:lang w:eastAsia="ko-KR"/>
        </w:rPr>
        <w:t xml:space="preserve">• 다이버와 링크 </w:t>
      </w:r>
      <w:proofErr w:type="gramStart"/>
      <w:r>
        <w:rPr>
          <w:b/>
          <w:color w:val="6A0DAD"/>
          <w:lang w:eastAsia="ko-KR"/>
        </w:rPr>
        <w:t xml:space="preserve">관제  </w:t>
      </w:r>
      <w:r>
        <w:rPr>
          <w:lang w:eastAsia="ko-KR"/>
        </w:rPr>
        <w:t>꿈속</w:t>
      </w:r>
      <w:proofErr w:type="gramEnd"/>
      <w:r>
        <w:rPr>
          <w:lang w:eastAsia="ko-KR"/>
        </w:rPr>
        <w:t xml:space="preserve"> 공간에 직접 침투할 수 있는 소수의 인간이 '다이버'다. 다이버는 관제사의 원격 링크를 통해 꿈 무장을 사용하고 </w:t>
      </w:r>
      <w:proofErr w:type="spellStart"/>
      <w:r>
        <w:rPr>
          <w:lang w:eastAsia="ko-KR"/>
        </w:rPr>
        <w:t>침몽도시를</w:t>
      </w:r>
      <w:proofErr w:type="spellEnd"/>
      <w:r>
        <w:rPr>
          <w:lang w:eastAsia="ko-KR"/>
        </w:rPr>
        <w:t xml:space="preserve"> 탐사한다.</w:t>
      </w:r>
    </w:p>
    <w:p w14:paraId="63BA0A1C" w14:textId="77777777" w:rsidR="0000571B" w:rsidRDefault="00000000">
      <w:pPr>
        <w:spacing w:after="100"/>
        <w:rPr>
          <w:lang w:eastAsia="ko-KR"/>
        </w:rPr>
      </w:pPr>
      <w:r>
        <w:rPr>
          <w:b/>
          <w:color w:val="6A0DAD"/>
          <w:lang w:eastAsia="ko-KR"/>
        </w:rPr>
        <w:t xml:space="preserve">• 플레이어의 </w:t>
      </w:r>
      <w:proofErr w:type="gramStart"/>
      <w:r>
        <w:rPr>
          <w:b/>
          <w:color w:val="6A0DAD"/>
          <w:lang w:eastAsia="ko-KR"/>
        </w:rPr>
        <w:t xml:space="preserve">역할  </w:t>
      </w:r>
      <w:r>
        <w:rPr>
          <w:lang w:eastAsia="ko-KR"/>
        </w:rPr>
        <w:t>플레이어는</w:t>
      </w:r>
      <w:proofErr w:type="gramEnd"/>
      <w:r>
        <w:rPr>
          <w:lang w:eastAsia="ko-KR"/>
        </w:rPr>
        <w:t xml:space="preserve"> 다이버를 관제하는 '링크 </w:t>
      </w:r>
      <w:proofErr w:type="spellStart"/>
      <w:r>
        <w:rPr>
          <w:lang w:eastAsia="ko-KR"/>
        </w:rPr>
        <w:t>관제자</w:t>
      </w:r>
      <w:proofErr w:type="spellEnd"/>
      <w:r>
        <w:rPr>
          <w:lang w:eastAsia="ko-KR"/>
        </w:rPr>
        <w:t>'다. 다이버의 생환을 돕고, 기억 파편과 회수품을 안전하게 회수하는 것이 임무다.</w:t>
      </w:r>
    </w:p>
    <w:p w14:paraId="7322CDC7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3D43EE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lastRenderedPageBreak/>
        <w:t>4. P0 프로토타입 목표</w:t>
      </w:r>
    </w:p>
    <w:p w14:paraId="5E63C605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>이번 P0 빌드는 완성형 게임이 아니라, 핵심 루프 검증용 프로토타입입니다. 목표는 다음 질문에 답하는 것입니다.</w:t>
      </w:r>
    </w:p>
    <w:p w14:paraId="34B08F60" w14:textId="77777777" w:rsidR="0000571B" w:rsidRDefault="0000571B">
      <w:pPr>
        <w:rPr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0571B" w14:paraId="6542B284" w14:textId="77777777">
        <w:tc>
          <w:tcPr>
            <w:tcW w:w="9072" w:type="dxa"/>
            <w:shd w:val="clear" w:color="auto" w:fill="F0EBFB"/>
          </w:tcPr>
          <w:p w14:paraId="74791C61" w14:textId="77777777" w:rsidR="0000571B" w:rsidRDefault="00000000">
            <w:pPr>
              <w:spacing w:before="120" w:after="120"/>
              <w:jc w:val="center"/>
              <w:rPr>
                <w:lang w:eastAsia="ko-KR"/>
              </w:rPr>
            </w:pPr>
            <w:r>
              <w:rPr>
                <w:b/>
                <w:color w:val="6A0DAD"/>
                <w:sz w:val="22"/>
                <w:lang w:eastAsia="ko-KR"/>
              </w:rPr>
              <w:t>세션에서 회수한 보상이 단순 재화가 아니라</w:t>
            </w:r>
            <w:r>
              <w:rPr>
                <w:b/>
                <w:color w:val="6A0DAD"/>
                <w:sz w:val="22"/>
                <w:lang w:eastAsia="ko-KR"/>
              </w:rPr>
              <w:br/>
              <w:t xml:space="preserve">캐릭터의 기억 · </w:t>
            </w:r>
            <w:proofErr w:type="spellStart"/>
            <w:r>
              <w:rPr>
                <w:b/>
                <w:color w:val="6A0DAD"/>
                <w:sz w:val="22"/>
                <w:lang w:eastAsia="ko-KR"/>
              </w:rPr>
              <w:t>동조율</w:t>
            </w:r>
            <w:proofErr w:type="spellEnd"/>
            <w:r>
              <w:rPr>
                <w:b/>
                <w:color w:val="6A0DAD"/>
                <w:sz w:val="22"/>
                <w:lang w:eastAsia="ko-KR"/>
              </w:rPr>
              <w:t xml:space="preserve"> · 개인 심상 기록 해금 · 귀환 대사 변화로 이어질 때,</w:t>
            </w:r>
            <w:r>
              <w:rPr>
                <w:b/>
                <w:color w:val="6A0DAD"/>
                <w:sz w:val="22"/>
                <w:lang w:eastAsia="ko-KR"/>
              </w:rPr>
              <w:br/>
            </w:r>
            <w:proofErr w:type="spellStart"/>
            <w:r>
              <w:rPr>
                <w:b/>
                <w:color w:val="6A0DAD"/>
                <w:sz w:val="22"/>
                <w:lang w:eastAsia="ko-KR"/>
              </w:rPr>
              <w:t>익스트랙션</w:t>
            </w:r>
            <w:proofErr w:type="spellEnd"/>
            <w:r>
              <w:rPr>
                <w:b/>
                <w:color w:val="6A0DAD"/>
                <w:sz w:val="22"/>
                <w:lang w:eastAsia="ko-KR"/>
              </w:rPr>
              <w:t xml:space="preserve"> 루프와 캐릭터 애착 루프가 서로 강화되는가?</w:t>
            </w:r>
          </w:p>
        </w:tc>
      </w:tr>
    </w:tbl>
    <w:p w14:paraId="4AC766C4" w14:textId="77777777" w:rsidR="0000571B" w:rsidRDefault="0000571B">
      <w:pPr>
        <w:rPr>
          <w:lang w:eastAsia="ko-KR"/>
        </w:rPr>
      </w:pPr>
    </w:p>
    <w:p w14:paraId="5EBE4DDC" w14:textId="77777777" w:rsidR="0000571B" w:rsidRDefault="00000000">
      <w:pPr>
        <w:spacing w:before="240" w:after="80"/>
      </w:pPr>
      <w:r>
        <w:rPr>
          <w:b/>
          <w:color w:val="6A0DAD"/>
          <w:sz w:val="28"/>
        </w:rPr>
        <w:t xml:space="preserve">P0 </w:t>
      </w:r>
      <w:proofErr w:type="spellStart"/>
      <w:r>
        <w:rPr>
          <w:b/>
          <w:color w:val="6A0DAD"/>
          <w:sz w:val="28"/>
        </w:rPr>
        <w:t>검증</w:t>
      </w:r>
      <w:proofErr w:type="spellEnd"/>
      <w:r>
        <w:rPr>
          <w:b/>
          <w:color w:val="6A0DAD"/>
          <w:sz w:val="28"/>
        </w:rPr>
        <w:t xml:space="preserve"> </w:t>
      </w:r>
      <w:proofErr w:type="spellStart"/>
      <w:r>
        <w:rPr>
          <w:b/>
          <w:color w:val="6A0DAD"/>
          <w:sz w:val="28"/>
        </w:rPr>
        <w:t>루프</w:t>
      </w:r>
      <w:proofErr w:type="spellEnd"/>
      <w:r>
        <w:rPr>
          <w:b/>
          <w:color w:val="6A0DAD"/>
          <w:sz w:val="28"/>
        </w:rPr>
        <w:t xml:space="preserve"> 2가지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00571B" w14:paraId="1596B945" w14:textId="77777777">
        <w:trPr>
          <w:jc w:val="center"/>
        </w:trPr>
        <w:tc>
          <w:tcPr>
            <w:tcW w:w="2835" w:type="dxa"/>
            <w:shd w:val="clear" w:color="auto" w:fill="E8E0F5"/>
          </w:tcPr>
          <w:p w14:paraId="45BDD6E6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루프</w:t>
            </w:r>
          </w:p>
        </w:tc>
        <w:tc>
          <w:tcPr>
            <w:tcW w:w="6236" w:type="dxa"/>
            <w:shd w:val="clear" w:color="auto" w:fill="E8E0F5"/>
          </w:tcPr>
          <w:p w14:paraId="1EEA1790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흐름</w:t>
            </w:r>
          </w:p>
        </w:tc>
      </w:tr>
      <w:tr w:rsidR="0000571B" w14:paraId="7338365F" w14:textId="77777777">
        <w:trPr>
          <w:jc w:val="center"/>
        </w:trPr>
        <w:tc>
          <w:tcPr>
            <w:tcW w:w="2835" w:type="dxa"/>
            <w:shd w:val="clear" w:color="auto" w:fill="F5F5F7"/>
          </w:tcPr>
          <w:p w14:paraId="524E4A4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① </w:t>
            </w:r>
            <w:proofErr w:type="spellStart"/>
            <w:r>
              <w:rPr>
                <w:sz w:val="20"/>
                <w:lang w:eastAsia="ko-KR"/>
              </w:rPr>
              <w:t>서브컬처</w:t>
            </w:r>
            <w:proofErr w:type="spellEnd"/>
            <w:r>
              <w:rPr>
                <w:sz w:val="20"/>
                <w:lang w:eastAsia="ko-KR"/>
              </w:rPr>
              <w:t xml:space="preserve"> 캐릭터 애착 루프</w:t>
            </w:r>
          </w:p>
        </w:tc>
        <w:tc>
          <w:tcPr>
            <w:tcW w:w="6236" w:type="dxa"/>
            <w:shd w:val="clear" w:color="auto" w:fill="F5F5F7"/>
          </w:tcPr>
          <w:p w14:paraId="208396A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기억 파편 획득 → 탈출 성공 → 기억 파편 자동 소모</w:t>
            </w:r>
            <w:r>
              <w:rPr>
                <w:sz w:val="20"/>
                <w:lang w:eastAsia="ko-KR"/>
              </w:rPr>
              <w:br/>
              <w:t xml:space="preserve">→ 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상승 → 개인 심상 기록 01 해금</w:t>
            </w:r>
            <w:r>
              <w:rPr>
                <w:sz w:val="20"/>
                <w:lang w:eastAsia="ko-KR"/>
              </w:rPr>
              <w:br/>
              <w:t>→ 로비 복귀 후 감상 → 귀환 대사 변화</w:t>
            </w:r>
          </w:p>
        </w:tc>
      </w:tr>
      <w:tr w:rsidR="0000571B" w14:paraId="73131C2D" w14:textId="77777777">
        <w:trPr>
          <w:jc w:val="center"/>
        </w:trPr>
        <w:tc>
          <w:tcPr>
            <w:tcW w:w="2835" w:type="dxa"/>
            <w:shd w:val="clear" w:color="auto" w:fill="FFFFFF"/>
          </w:tcPr>
          <w:p w14:paraId="4E8ADE4F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② </w:t>
            </w:r>
            <w:proofErr w:type="spellStart"/>
            <w:r>
              <w:rPr>
                <w:sz w:val="20"/>
                <w:lang w:eastAsia="ko-KR"/>
              </w:rPr>
              <w:t>PvE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익스트랙션</w:t>
            </w:r>
            <w:proofErr w:type="spellEnd"/>
            <w:r>
              <w:rPr>
                <w:sz w:val="20"/>
                <w:lang w:eastAsia="ko-KR"/>
              </w:rPr>
              <w:t xml:space="preserve"> 루프</w:t>
            </w:r>
          </w:p>
        </w:tc>
        <w:tc>
          <w:tcPr>
            <w:tcW w:w="6236" w:type="dxa"/>
            <w:shd w:val="clear" w:color="auto" w:fill="FFFFFF"/>
          </w:tcPr>
          <w:p w14:paraId="407F6A05" w14:textId="77777777" w:rsidR="0000571B" w:rsidRDefault="00000000">
            <w:pPr>
              <w:rPr>
                <w:lang w:eastAsia="ko-KR"/>
              </w:rPr>
            </w:pPr>
            <w:proofErr w:type="spellStart"/>
            <w:proofErr w:type="gram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획득 → 탈출 성공 → 창고 저장</w:t>
            </w:r>
            <w:r>
              <w:rPr>
                <w:sz w:val="20"/>
                <w:lang w:eastAsia="ko-KR"/>
              </w:rPr>
              <w:br/>
              <w:t>→ 다음 출격 소지품 슬롯에 장착</w:t>
            </w:r>
            <w:r>
              <w:rPr>
                <w:sz w:val="20"/>
                <w:lang w:eastAsia="ko-KR"/>
              </w:rPr>
              <w:br/>
              <w:t>→ 다음 세션에서 사용 가능</w:t>
            </w:r>
          </w:p>
        </w:tc>
      </w:tr>
    </w:tbl>
    <w:p w14:paraId="3F2CECCC" w14:textId="77777777" w:rsidR="0000571B" w:rsidRDefault="0000571B">
      <w:pPr>
        <w:rPr>
          <w:lang w:eastAsia="ko-KR"/>
        </w:rPr>
      </w:pPr>
    </w:p>
    <w:p w14:paraId="39853117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t>5. 핵심 플레이 루프 (전체 플로우)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551"/>
        <w:gridCol w:w="5839"/>
      </w:tblGrid>
      <w:tr w:rsidR="0000571B" w14:paraId="11A3541B" w14:textId="77777777">
        <w:trPr>
          <w:jc w:val="center"/>
        </w:trPr>
        <w:tc>
          <w:tcPr>
            <w:tcW w:w="680" w:type="dxa"/>
            <w:shd w:val="clear" w:color="auto" w:fill="E8E0F5"/>
          </w:tcPr>
          <w:p w14:paraId="45B9172C" w14:textId="77777777" w:rsidR="0000571B" w:rsidRDefault="00000000">
            <w:pPr>
              <w:jc w:val="center"/>
            </w:pPr>
            <w:proofErr w:type="spellStart"/>
            <w:r>
              <w:rPr>
                <w:b/>
                <w:color w:val="1A3A8F"/>
                <w:sz w:val="20"/>
              </w:rPr>
              <w:t>단계</w:t>
            </w:r>
            <w:proofErr w:type="spellEnd"/>
          </w:p>
        </w:tc>
        <w:tc>
          <w:tcPr>
            <w:tcW w:w="2551" w:type="dxa"/>
            <w:shd w:val="clear" w:color="auto" w:fill="E8E0F5"/>
          </w:tcPr>
          <w:p w14:paraId="68BAC853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화면</w:t>
            </w:r>
          </w:p>
        </w:tc>
        <w:tc>
          <w:tcPr>
            <w:tcW w:w="5839" w:type="dxa"/>
            <w:shd w:val="clear" w:color="auto" w:fill="E8E0F5"/>
          </w:tcPr>
          <w:p w14:paraId="60A41415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핵심 액션</w:t>
            </w:r>
          </w:p>
        </w:tc>
      </w:tr>
      <w:tr w:rsidR="0000571B" w14:paraId="613E6F95" w14:textId="77777777">
        <w:trPr>
          <w:jc w:val="center"/>
        </w:trPr>
        <w:tc>
          <w:tcPr>
            <w:tcW w:w="680" w:type="dxa"/>
            <w:shd w:val="clear" w:color="auto" w:fill="F5F5F7"/>
          </w:tcPr>
          <w:p w14:paraId="41DE478E" w14:textId="77777777" w:rsidR="0000571B" w:rsidRDefault="00000000">
            <w:r>
              <w:rPr>
                <w:sz w:val="20"/>
              </w:rPr>
              <w:t>1</w:t>
            </w:r>
          </w:p>
        </w:tc>
        <w:tc>
          <w:tcPr>
            <w:tcW w:w="2551" w:type="dxa"/>
            <w:shd w:val="clear" w:color="auto" w:fill="F5F5F7"/>
          </w:tcPr>
          <w:p w14:paraId="076BF1D3" w14:textId="77777777" w:rsidR="0000571B" w:rsidRDefault="00000000">
            <w:r>
              <w:rPr>
                <w:sz w:val="20"/>
              </w:rPr>
              <w:t>로비 (관제실)</w:t>
            </w:r>
          </w:p>
        </w:tc>
        <w:tc>
          <w:tcPr>
            <w:tcW w:w="5839" w:type="dxa"/>
            <w:shd w:val="clear" w:color="auto" w:fill="F5F5F7"/>
          </w:tcPr>
          <w:p w14:paraId="5328D9F5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출격, 다이버/기록, 창고 메뉴 진입 가능</w:t>
            </w:r>
          </w:p>
        </w:tc>
      </w:tr>
      <w:tr w:rsidR="0000571B" w14:paraId="63ECBA29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34B9054" w14:textId="77777777" w:rsidR="0000571B" w:rsidRDefault="00000000">
            <w:r>
              <w:rPr>
                <w:sz w:val="20"/>
              </w:rPr>
              <w:t>2</w:t>
            </w:r>
          </w:p>
        </w:tc>
        <w:tc>
          <w:tcPr>
            <w:tcW w:w="2551" w:type="dxa"/>
            <w:shd w:val="clear" w:color="auto" w:fill="FFFFFF"/>
          </w:tcPr>
          <w:p w14:paraId="74ECC140" w14:textId="77777777" w:rsidR="0000571B" w:rsidRDefault="00000000">
            <w:r>
              <w:rPr>
                <w:sz w:val="20"/>
              </w:rPr>
              <w:t>출격 준비</w:t>
            </w:r>
          </w:p>
        </w:tc>
        <w:tc>
          <w:tcPr>
            <w:tcW w:w="5839" w:type="dxa"/>
            <w:shd w:val="clear" w:color="auto" w:fill="FFFFFF"/>
          </w:tcPr>
          <w:p w14:paraId="39BEB32E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소지품 </w:t>
            </w:r>
            <w:proofErr w:type="spellStart"/>
            <w:r>
              <w:rPr>
                <w:sz w:val="20"/>
                <w:lang w:eastAsia="ko-KR"/>
              </w:rPr>
              <w:t>퀵슬롯</w:t>
            </w:r>
            <w:proofErr w:type="spellEnd"/>
            <w:r>
              <w:rPr>
                <w:sz w:val="20"/>
                <w:lang w:eastAsia="ko-KR"/>
              </w:rPr>
              <w:t xml:space="preserve"> 2칸 확인 및 출격 확정</w:t>
            </w:r>
          </w:p>
        </w:tc>
      </w:tr>
      <w:tr w:rsidR="0000571B" w14:paraId="38BD71B9" w14:textId="77777777">
        <w:trPr>
          <w:jc w:val="center"/>
        </w:trPr>
        <w:tc>
          <w:tcPr>
            <w:tcW w:w="680" w:type="dxa"/>
            <w:shd w:val="clear" w:color="auto" w:fill="F5F5F7"/>
          </w:tcPr>
          <w:p w14:paraId="0BAE978E" w14:textId="77777777" w:rsidR="0000571B" w:rsidRDefault="00000000">
            <w:r>
              <w:rPr>
                <w:sz w:val="20"/>
              </w:rPr>
              <w:t>3</w:t>
            </w:r>
          </w:p>
        </w:tc>
        <w:tc>
          <w:tcPr>
            <w:tcW w:w="2551" w:type="dxa"/>
            <w:shd w:val="clear" w:color="auto" w:fill="F5F5F7"/>
          </w:tcPr>
          <w:p w14:paraId="43F8E233" w14:textId="77777777" w:rsidR="0000571B" w:rsidRDefault="00000000">
            <w:r>
              <w:rPr>
                <w:sz w:val="20"/>
              </w:rPr>
              <w:t>인게임 세션 진입</w:t>
            </w:r>
          </w:p>
        </w:tc>
        <w:tc>
          <w:tcPr>
            <w:tcW w:w="5839" w:type="dxa"/>
            <w:shd w:val="clear" w:color="auto" w:fill="F5F5F7"/>
          </w:tcPr>
          <w:p w14:paraId="3E0AA089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2.5D </w:t>
            </w:r>
            <w:proofErr w:type="spellStart"/>
            <w:r>
              <w:rPr>
                <w:sz w:val="20"/>
                <w:lang w:eastAsia="ko-KR"/>
              </w:rPr>
              <w:t>탑다운</w:t>
            </w:r>
            <w:proofErr w:type="spellEnd"/>
            <w:r>
              <w:rPr>
                <w:sz w:val="20"/>
                <w:lang w:eastAsia="ko-KR"/>
              </w:rPr>
              <w:t xml:space="preserve"> 단일 테스트 맵</w:t>
            </w:r>
          </w:p>
        </w:tc>
      </w:tr>
      <w:tr w:rsidR="0000571B" w14:paraId="567E88D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56C0AAC2" w14:textId="77777777" w:rsidR="0000571B" w:rsidRDefault="00000000">
            <w:r>
              <w:rPr>
                <w:sz w:val="20"/>
              </w:rPr>
              <w:t>4</w:t>
            </w:r>
          </w:p>
        </w:tc>
        <w:tc>
          <w:tcPr>
            <w:tcW w:w="2551" w:type="dxa"/>
            <w:shd w:val="clear" w:color="auto" w:fill="FFFFFF"/>
          </w:tcPr>
          <w:p w14:paraId="3863CB8A" w14:textId="77777777" w:rsidR="0000571B" w:rsidRDefault="00000000">
            <w:r>
              <w:rPr>
                <w:sz w:val="20"/>
              </w:rPr>
              <w:t>이동 / 조준 / 공격</w:t>
            </w:r>
          </w:p>
        </w:tc>
        <w:tc>
          <w:tcPr>
            <w:tcW w:w="5839" w:type="dxa"/>
            <w:shd w:val="clear" w:color="auto" w:fill="FFFFFF"/>
          </w:tcPr>
          <w:p w14:paraId="678438A9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WASD 이동, 마우스 조준, </w:t>
            </w:r>
            <w:proofErr w:type="spellStart"/>
            <w:r>
              <w:rPr>
                <w:sz w:val="20"/>
                <w:lang w:eastAsia="ko-KR"/>
              </w:rPr>
              <w:t>좌클릭</w:t>
            </w:r>
            <w:proofErr w:type="spellEnd"/>
            <w:r>
              <w:rPr>
                <w:sz w:val="20"/>
                <w:lang w:eastAsia="ko-KR"/>
              </w:rPr>
              <w:t xml:space="preserve"> 사격</w:t>
            </w:r>
          </w:p>
        </w:tc>
      </w:tr>
      <w:tr w:rsidR="0000571B" w14:paraId="48E29A65" w14:textId="77777777">
        <w:trPr>
          <w:jc w:val="center"/>
        </w:trPr>
        <w:tc>
          <w:tcPr>
            <w:tcW w:w="680" w:type="dxa"/>
            <w:shd w:val="clear" w:color="auto" w:fill="F5F5F7"/>
          </w:tcPr>
          <w:p w14:paraId="4F541A43" w14:textId="77777777" w:rsidR="0000571B" w:rsidRDefault="00000000">
            <w:r>
              <w:rPr>
                <w:sz w:val="20"/>
              </w:rPr>
              <w:t>5</w:t>
            </w:r>
          </w:p>
        </w:tc>
        <w:tc>
          <w:tcPr>
            <w:tcW w:w="2551" w:type="dxa"/>
            <w:shd w:val="clear" w:color="auto" w:fill="F5F5F7"/>
          </w:tcPr>
          <w:p w14:paraId="68804FBC" w14:textId="77777777" w:rsidR="0000571B" w:rsidRDefault="00000000">
            <w:r>
              <w:rPr>
                <w:sz w:val="20"/>
              </w:rPr>
              <w:t>적 조우 및 전투</w:t>
            </w:r>
          </w:p>
        </w:tc>
        <w:tc>
          <w:tcPr>
            <w:tcW w:w="5839" w:type="dxa"/>
            <w:shd w:val="clear" w:color="auto" w:fill="F5F5F7"/>
          </w:tcPr>
          <w:p w14:paraId="1D7FBF8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기본 </w:t>
            </w:r>
            <w:proofErr w:type="spellStart"/>
            <w:r>
              <w:rPr>
                <w:sz w:val="20"/>
                <w:lang w:eastAsia="ko-KR"/>
              </w:rPr>
              <w:t>꿈식자</w:t>
            </w:r>
            <w:proofErr w:type="spellEnd"/>
            <w:r>
              <w:rPr>
                <w:sz w:val="20"/>
                <w:lang w:eastAsia="ko-KR"/>
              </w:rPr>
              <w:t xml:space="preserve"> 1종 — 추적 · 공격 AI</w:t>
            </w:r>
          </w:p>
        </w:tc>
      </w:tr>
      <w:tr w:rsidR="0000571B" w14:paraId="3B4E4574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3849E910" w14:textId="77777777" w:rsidR="0000571B" w:rsidRDefault="00000000">
            <w:r>
              <w:rPr>
                <w:sz w:val="20"/>
              </w:rPr>
              <w:t>6</w:t>
            </w:r>
          </w:p>
        </w:tc>
        <w:tc>
          <w:tcPr>
            <w:tcW w:w="2551" w:type="dxa"/>
            <w:shd w:val="clear" w:color="auto" w:fill="FFFFFF"/>
          </w:tcPr>
          <w:p w14:paraId="067ED286" w14:textId="77777777" w:rsidR="0000571B" w:rsidRDefault="00000000">
            <w:r>
              <w:rPr>
                <w:sz w:val="20"/>
              </w:rPr>
              <w:t>파밍</w:t>
            </w:r>
          </w:p>
        </w:tc>
        <w:tc>
          <w:tcPr>
            <w:tcW w:w="5839" w:type="dxa"/>
            <w:shd w:val="clear" w:color="auto" w:fill="FFFFFF"/>
          </w:tcPr>
          <w:p w14:paraId="4A5F0BA3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기억 </w:t>
            </w:r>
            <w:proofErr w:type="gramStart"/>
            <w:r>
              <w:rPr>
                <w:sz w:val="20"/>
                <w:lang w:eastAsia="ko-KR"/>
              </w:rPr>
              <w:t>파편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충돌 획득</w:t>
            </w:r>
          </w:p>
        </w:tc>
      </w:tr>
      <w:tr w:rsidR="0000571B" w14:paraId="6D24672C" w14:textId="77777777">
        <w:trPr>
          <w:jc w:val="center"/>
        </w:trPr>
        <w:tc>
          <w:tcPr>
            <w:tcW w:w="680" w:type="dxa"/>
            <w:shd w:val="clear" w:color="auto" w:fill="F5F5F7"/>
          </w:tcPr>
          <w:p w14:paraId="44CB59CB" w14:textId="77777777" w:rsidR="0000571B" w:rsidRDefault="00000000">
            <w:r>
              <w:rPr>
                <w:sz w:val="20"/>
              </w:rPr>
              <w:t>7</w:t>
            </w:r>
          </w:p>
        </w:tc>
        <w:tc>
          <w:tcPr>
            <w:tcW w:w="2551" w:type="dxa"/>
            <w:shd w:val="clear" w:color="auto" w:fill="F5F5F7"/>
          </w:tcPr>
          <w:p w14:paraId="484094BE" w14:textId="77777777" w:rsidR="0000571B" w:rsidRDefault="00000000">
            <w:r>
              <w:rPr>
                <w:sz w:val="20"/>
              </w:rPr>
              <w:t>탈출 시도</w:t>
            </w:r>
          </w:p>
        </w:tc>
        <w:tc>
          <w:tcPr>
            <w:tcW w:w="5839" w:type="dxa"/>
            <w:shd w:val="clear" w:color="auto" w:fill="F5F5F7"/>
          </w:tcPr>
          <w:p w14:paraId="70970840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전화부스 상호작용 → 탈출 성공</w:t>
            </w:r>
            <w:r>
              <w:rPr>
                <w:sz w:val="20"/>
                <w:lang w:eastAsia="ko-KR"/>
              </w:rPr>
              <w:br/>
              <w:t>HP 0 → 강제 각성 실패</w:t>
            </w:r>
          </w:p>
        </w:tc>
      </w:tr>
      <w:tr w:rsidR="0000571B" w14:paraId="00EA2EF2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89700CA" w14:textId="77777777" w:rsidR="0000571B" w:rsidRDefault="00000000">
            <w:r>
              <w:rPr>
                <w:sz w:val="20"/>
              </w:rPr>
              <w:t>8</w:t>
            </w:r>
          </w:p>
        </w:tc>
        <w:tc>
          <w:tcPr>
            <w:tcW w:w="2551" w:type="dxa"/>
            <w:shd w:val="clear" w:color="auto" w:fill="FFFFFF"/>
          </w:tcPr>
          <w:p w14:paraId="44061E53" w14:textId="77777777" w:rsidR="0000571B" w:rsidRDefault="00000000">
            <w:r>
              <w:rPr>
                <w:sz w:val="20"/>
              </w:rPr>
              <w:t>결과창 정산</w:t>
            </w:r>
          </w:p>
        </w:tc>
        <w:tc>
          <w:tcPr>
            <w:tcW w:w="5839" w:type="dxa"/>
            <w:shd w:val="clear" w:color="auto" w:fill="FFFFFF"/>
          </w:tcPr>
          <w:p w14:paraId="39C620EE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성공/실패 배너, 아이템 정산, 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변화, 기록 해금</w:t>
            </w:r>
          </w:p>
        </w:tc>
      </w:tr>
      <w:tr w:rsidR="0000571B" w14:paraId="2B279F1C" w14:textId="77777777">
        <w:trPr>
          <w:jc w:val="center"/>
        </w:trPr>
        <w:tc>
          <w:tcPr>
            <w:tcW w:w="680" w:type="dxa"/>
            <w:shd w:val="clear" w:color="auto" w:fill="F5F5F7"/>
          </w:tcPr>
          <w:p w14:paraId="33179D48" w14:textId="77777777" w:rsidR="0000571B" w:rsidRDefault="00000000">
            <w:r>
              <w:rPr>
                <w:sz w:val="20"/>
              </w:rPr>
              <w:t>9</w:t>
            </w:r>
          </w:p>
        </w:tc>
        <w:tc>
          <w:tcPr>
            <w:tcW w:w="2551" w:type="dxa"/>
            <w:shd w:val="clear" w:color="auto" w:fill="F5F5F7"/>
          </w:tcPr>
          <w:p w14:paraId="2BF9A2CF" w14:textId="77777777" w:rsidR="0000571B" w:rsidRDefault="00000000">
            <w:r>
              <w:rPr>
                <w:sz w:val="20"/>
              </w:rPr>
              <w:t>로비 복귀</w:t>
            </w:r>
          </w:p>
        </w:tc>
        <w:tc>
          <w:tcPr>
            <w:tcW w:w="5839" w:type="dxa"/>
            <w:shd w:val="clear" w:color="auto" w:fill="F5F5F7"/>
          </w:tcPr>
          <w:p w14:paraId="22E7A167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귀환 대사 변화, NEW 알림</w:t>
            </w:r>
          </w:p>
        </w:tc>
      </w:tr>
      <w:tr w:rsidR="0000571B" w14:paraId="6E8A263E" w14:textId="77777777">
        <w:trPr>
          <w:jc w:val="center"/>
        </w:trPr>
        <w:tc>
          <w:tcPr>
            <w:tcW w:w="680" w:type="dxa"/>
            <w:shd w:val="clear" w:color="auto" w:fill="FFFFFF"/>
          </w:tcPr>
          <w:p w14:paraId="2A0FB739" w14:textId="77777777" w:rsidR="0000571B" w:rsidRDefault="00000000">
            <w:r>
              <w:rPr>
                <w:sz w:val="20"/>
              </w:rPr>
              <w:t>10</w:t>
            </w:r>
          </w:p>
        </w:tc>
        <w:tc>
          <w:tcPr>
            <w:tcW w:w="2551" w:type="dxa"/>
            <w:shd w:val="clear" w:color="auto" w:fill="FFFFFF"/>
          </w:tcPr>
          <w:p w14:paraId="37F4D0D3" w14:textId="77777777" w:rsidR="0000571B" w:rsidRDefault="00000000">
            <w:r>
              <w:rPr>
                <w:sz w:val="20"/>
              </w:rPr>
              <w:t>서사 보상 확인</w:t>
            </w:r>
          </w:p>
        </w:tc>
        <w:tc>
          <w:tcPr>
            <w:tcW w:w="5839" w:type="dxa"/>
            <w:shd w:val="clear" w:color="auto" w:fill="FFFFFF"/>
          </w:tcPr>
          <w:p w14:paraId="45FBF8F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다이버/기록 메뉴에서 개인 심상 기록 01 열람</w:t>
            </w:r>
          </w:p>
        </w:tc>
      </w:tr>
      <w:tr w:rsidR="0000571B" w14:paraId="3DA31CC6" w14:textId="77777777">
        <w:trPr>
          <w:jc w:val="center"/>
        </w:trPr>
        <w:tc>
          <w:tcPr>
            <w:tcW w:w="680" w:type="dxa"/>
            <w:shd w:val="clear" w:color="auto" w:fill="F5F5F7"/>
          </w:tcPr>
          <w:p w14:paraId="44E9F98E" w14:textId="77777777" w:rsidR="0000571B" w:rsidRDefault="00000000">
            <w:r>
              <w:rPr>
                <w:sz w:val="20"/>
              </w:rPr>
              <w:t>11</w:t>
            </w:r>
          </w:p>
        </w:tc>
        <w:tc>
          <w:tcPr>
            <w:tcW w:w="2551" w:type="dxa"/>
            <w:shd w:val="clear" w:color="auto" w:fill="F5F5F7"/>
          </w:tcPr>
          <w:p w14:paraId="5F179F1D" w14:textId="77777777" w:rsidR="0000571B" w:rsidRDefault="00000000">
            <w:r>
              <w:rPr>
                <w:sz w:val="20"/>
              </w:rPr>
              <w:t>다음 출격 준비</w:t>
            </w:r>
          </w:p>
        </w:tc>
        <w:tc>
          <w:tcPr>
            <w:tcW w:w="5839" w:type="dxa"/>
            <w:shd w:val="clear" w:color="auto" w:fill="F5F5F7"/>
          </w:tcPr>
          <w:p w14:paraId="28401645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창고에서 </w:t>
            </w:r>
            <w:proofErr w:type="spell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>/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확인 및 </w:t>
            </w:r>
            <w:proofErr w:type="spellStart"/>
            <w:r>
              <w:rPr>
                <w:sz w:val="20"/>
                <w:lang w:eastAsia="ko-KR"/>
              </w:rPr>
              <w:t>퀵슬롯</w:t>
            </w:r>
            <w:proofErr w:type="spellEnd"/>
            <w:r>
              <w:rPr>
                <w:sz w:val="20"/>
                <w:lang w:eastAsia="ko-KR"/>
              </w:rPr>
              <w:t xml:space="preserve"> 장착</w:t>
            </w:r>
          </w:p>
        </w:tc>
      </w:tr>
    </w:tbl>
    <w:p w14:paraId="7D1D8F7C" w14:textId="4BFEDC4A" w:rsidR="0000571B" w:rsidRDefault="0000571B">
      <w:pPr>
        <w:rPr>
          <w:rFonts w:hint="eastAsia"/>
          <w:lang w:eastAsia="ko-KR"/>
        </w:rPr>
      </w:pPr>
    </w:p>
    <w:p w14:paraId="7216950F" w14:textId="77777777" w:rsidR="0000571B" w:rsidRDefault="00000000">
      <w:pPr>
        <w:pBdr>
          <w:bottom w:val="single" w:sz="8" w:space="1" w:color="6A0DAD"/>
        </w:pBdr>
        <w:spacing w:before="360" w:after="160"/>
      </w:pPr>
      <w:r>
        <w:rPr>
          <w:b/>
          <w:color w:val="1A3A8F"/>
          <w:sz w:val="40"/>
        </w:rPr>
        <w:t xml:space="preserve">6. P0-Core </w:t>
      </w:r>
      <w:proofErr w:type="spellStart"/>
      <w:r>
        <w:rPr>
          <w:b/>
          <w:color w:val="1A3A8F"/>
          <w:sz w:val="40"/>
        </w:rPr>
        <w:t>구현</w:t>
      </w:r>
      <w:proofErr w:type="spellEnd"/>
      <w:r>
        <w:rPr>
          <w:b/>
          <w:color w:val="1A3A8F"/>
          <w:sz w:val="40"/>
        </w:rPr>
        <w:t xml:space="preserve"> </w:t>
      </w:r>
      <w:proofErr w:type="spellStart"/>
      <w:r>
        <w:rPr>
          <w:b/>
          <w:color w:val="1A3A8F"/>
          <w:sz w:val="40"/>
        </w:rPr>
        <w:t>범위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0571B" w14:paraId="08592B2E" w14:textId="77777777">
        <w:trPr>
          <w:jc w:val="center"/>
        </w:trPr>
        <w:tc>
          <w:tcPr>
            <w:tcW w:w="1984" w:type="dxa"/>
            <w:shd w:val="clear" w:color="auto" w:fill="E8E0F5"/>
          </w:tcPr>
          <w:p w14:paraId="67615AF4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구분</w:t>
            </w:r>
          </w:p>
        </w:tc>
        <w:tc>
          <w:tcPr>
            <w:tcW w:w="7087" w:type="dxa"/>
            <w:shd w:val="clear" w:color="auto" w:fill="E8E0F5"/>
          </w:tcPr>
          <w:p w14:paraId="1CEB423F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P0-Core 구현 내용</w:t>
            </w:r>
          </w:p>
        </w:tc>
      </w:tr>
      <w:tr w:rsidR="0000571B" w14:paraId="36440E17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5FDA3157" w14:textId="77777777" w:rsidR="0000571B" w:rsidRDefault="00000000">
            <w:r>
              <w:rPr>
                <w:sz w:val="20"/>
              </w:rPr>
              <w:t>로비 / 관제실</w:t>
            </w:r>
          </w:p>
        </w:tc>
        <w:tc>
          <w:tcPr>
            <w:tcW w:w="7087" w:type="dxa"/>
            <w:shd w:val="clear" w:color="auto" w:fill="F5F5F7"/>
          </w:tcPr>
          <w:p w14:paraId="50A3C83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관제실 배경 · 채린 </w:t>
            </w:r>
            <w:proofErr w:type="spellStart"/>
            <w:r>
              <w:rPr>
                <w:sz w:val="20"/>
                <w:lang w:eastAsia="ko-KR"/>
              </w:rPr>
              <w:t>스탠딩</w:t>
            </w:r>
            <w:proofErr w:type="spellEnd"/>
            <w:r>
              <w:rPr>
                <w:sz w:val="20"/>
                <w:lang w:eastAsia="ko-KR"/>
              </w:rPr>
              <w:t xml:space="preserve"> · 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단계 표시 · 귀환 대사 출력</w:t>
            </w:r>
            <w:r>
              <w:rPr>
                <w:sz w:val="20"/>
                <w:lang w:eastAsia="ko-KR"/>
              </w:rPr>
              <w:br/>
            </w:r>
            <w:proofErr w:type="gramStart"/>
            <w:r>
              <w:rPr>
                <w:sz w:val="20"/>
                <w:lang w:eastAsia="ko-KR"/>
              </w:rPr>
              <w:t>출격 /</w:t>
            </w:r>
            <w:proofErr w:type="gramEnd"/>
            <w:r>
              <w:rPr>
                <w:sz w:val="20"/>
                <w:lang w:eastAsia="ko-KR"/>
              </w:rPr>
              <w:t xml:space="preserve"> 다이버·</w:t>
            </w:r>
            <w:proofErr w:type="gramStart"/>
            <w:r>
              <w:rPr>
                <w:sz w:val="20"/>
                <w:lang w:eastAsia="ko-KR"/>
              </w:rPr>
              <w:t>기록 /</w:t>
            </w:r>
            <w:proofErr w:type="gramEnd"/>
            <w:r>
              <w:rPr>
                <w:sz w:val="20"/>
                <w:lang w:eastAsia="ko-KR"/>
              </w:rPr>
              <w:t xml:space="preserve"> 창고 메뉴 전환 버튼</w:t>
            </w:r>
          </w:p>
        </w:tc>
      </w:tr>
      <w:tr w:rsidR="0000571B" w14:paraId="7E5FE9D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BDD5FB8" w14:textId="77777777" w:rsidR="0000571B" w:rsidRDefault="00000000">
            <w:proofErr w:type="spellStart"/>
            <w:r>
              <w:rPr>
                <w:sz w:val="20"/>
              </w:rPr>
              <w:t>출격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준비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26AE0E1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소지품 </w:t>
            </w:r>
            <w:proofErr w:type="spellStart"/>
            <w:r>
              <w:rPr>
                <w:sz w:val="20"/>
                <w:lang w:eastAsia="ko-KR"/>
              </w:rPr>
              <w:t>퀵슬롯</w:t>
            </w:r>
            <w:proofErr w:type="spellEnd"/>
            <w:r>
              <w:rPr>
                <w:sz w:val="20"/>
                <w:lang w:eastAsia="ko-KR"/>
              </w:rPr>
              <w:t xml:space="preserve"> 2칸 표시 및 출격 버튼</w:t>
            </w:r>
          </w:p>
        </w:tc>
      </w:tr>
      <w:tr w:rsidR="0000571B" w14:paraId="6B864595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4099BFC2" w14:textId="77777777" w:rsidR="0000571B" w:rsidRDefault="00000000">
            <w:proofErr w:type="spellStart"/>
            <w:r>
              <w:rPr>
                <w:sz w:val="20"/>
              </w:rPr>
              <w:t>인게임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세션</w:t>
            </w:r>
            <w:proofErr w:type="spellEnd"/>
          </w:p>
        </w:tc>
        <w:tc>
          <w:tcPr>
            <w:tcW w:w="7087" w:type="dxa"/>
            <w:shd w:val="clear" w:color="auto" w:fill="F5F5F7"/>
          </w:tcPr>
          <w:p w14:paraId="655E3E3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WASD </w:t>
            </w:r>
            <w:proofErr w:type="gramStart"/>
            <w:r>
              <w:rPr>
                <w:sz w:val="20"/>
                <w:lang w:eastAsia="ko-KR"/>
              </w:rPr>
              <w:t>이동 /</w:t>
            </w:r>
            <w:proofErr w:type="gramEnd"/>
            <w:r>
              <w:rPr>
                <w:sz w:val="20"/>
                <w:lang w:eastAsia="ko-KR"/>
              </w:rPr>
              <w:t xml:space="preserve"> 마우스 조준 </w:t>
            </w:r>
            <w:proofErr w:type="gramStart"/>
            <w:r>
              <w:rPr>
                <w:sz w:val="20"/>
                <w:lang w:eastAsia="ko-KR"/>
              </w:rPr>
              <w:t>사격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HP·Mana</w:t>
            </w:r>
            <w:proofErr w:type="spellEnd"/>
            <w:r>
              <w:rPr>
                <w:sz w:val="20"/>
                <w:lang w:eastAsia="ko-KR"/>
              </w:rPr>
              <w:t xml:space="preserve"> 시스템</w:t>
            </w:r>
            <w:r>
              <w:rPr>
                <w:sz w:val="20"/>
                <w:lang w:eastAsia="ko-KR"/>
              </w:rPr>
              <w:br/>
              <w:t xml:space="preserve">기본 </w:t>
            </w:r>
            <w:proofErr w:type="spellStart"/>
            <w:r>
              <w:rPr>
                <w:sz w:val="20"/>
                <w:lang w:eastAsia="ko-KR"/>
              </w:rPr>
              <w:t>꿈식자</w:t>
            </w:r>
            <w:proofErr w:type="spellEnd"/>
            <w:r>
              <w:rPr>
                <w:sz w:val="20"/>
                <w:lang w:eastAsia="ko-KR"/>
              </w:rPr>
              <w:t xml:space="preserve"> 1종 (추적·공격 FSM)</w:t>
            </w:r>
            <w:r>
              <w:rPr>
                <w:sz w:val="20"/>
                <w:lang w:eastAsia="ko-KR"/>
              </w:rPr>
              <w:br/>
              <w:t>기억 파편·</w:t>
            </w:r>
            <w:proofErr w:type="spell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>·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3종 배치 및 충돌 획득</w:t>
            </w:r>
            <w:r>
              <w:rPr>
                <w:sz w:val="20"/>
                <w:lang w:eastAsia="ko-KR"/>
              </w:rPr>
              <w:br/>
              <w:t>전화부스 탈출 구역</w:t>
            </w:r>
          </w:p>
        </w:tc>
      </w:tr>
      <w:tr w:rsidR="0000571B" w14:paraId="179FB692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9285167" w14:textId="77777777" w:rsidR="0000571B" w:rsidRDefault="00000000">
            <w:r>
              <w:rPr>
                <w:sz w:val="20"/>
              </w:rPr>
              <w:t xml:space="preserve">적 </w:t>
            </w:r>
            <w:proofErr w:type="spellStart"/>
            <w:r>
              <w:rPr>
                <w:sz w:val="20"/>
              </w:rPr>
              <w:t>사망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처리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3AC7A207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HP 소진(≤0) → Dead 전이 → 드롭 아이템 </w:t>
            </w:r>
            <w:proofErr w:type="spellStart"/>
            <w:r>
              <w:rPr>
                <w:sz w:val="20"/>
                <w:lang w:eastAsia="ko-KR"/>
              </w:rPr>
              <w:t>스폰</w:t>
            </w:r>
            <w:proofErr w:type="spellEnd"/>
            <w:r>
              <w:rPr>
                <w:sz w:val="20"/>
                <w:lang w:eastAsia="ko-KR"/>
              </w:rPr>
              <w:t xml:space="preserve"> → 오브젝트 비활성화</w:t>
            </w:r>
          </w:p>
        </w:tc>
      </w:tr>
      <w:tr w:rsidR="0000571B" w14:paraId="135182F4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652BB237" w14:textId="77777777" w:rsidR="0000571B" w:rsidRDefault="00000000">
            <w:proofErr w:type="spellStart"/>
            <w:r>
              <w:rPr>
                <w:sz w:val="20"/>
              </w:rPr>
              <w:t>파밍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아이템</w:t>
            </w:r>
            <w:proofErr w:type="spellEnd"/>
          </w:p>
        </w:tc>
        <w:tc>
          <w:tcPr>
            <w:tcW w:w="7087" w:type="dxa"/>
            <w:shd w:val="clear" w:color="auto" w:fill="F5F5F7"/>
          </w:tcPr>
          <w:p w14:paraId="5860C424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기억 파편 (자동 소모 서사 자원)</w:t>
            </w:r>
            <w:r>
              <w:rPr>
                <w:sz w:val="20"/>
                <w:lang w:eastAsia="ko-KR"/>
              </w:rPr>
              <w:br/>
            </w:r>
            <w:proofErr w:type="spellStart"/>
            <w:proofErr w:type="gram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(창고 저장 </w:t>
            </w:r>
            <w:proofErr w:type="spellStart"/>
            <w:r>
              <w:rPr>
                <w:sz w:val="20"/>
                <w:lang w:eastAsia="ko-KR"/>
              </w:rPr>
              <w:t>파밍</w:t>
            </w:r>
            <w:proofErr w:type="spellEnd"/>
            <w:r>
              <w:rPr>
                <w:sz w:val="20"/>
                <w:lang w:eastAsia="ko-KR"/>
              </w:rPr>
              <w:t xml:space="preserve"> 자원)</w:t>
            </w:r>
          </w:p>
        </w:tc>
      </w:tr>
      <w:tr w:rsidR="0000571B" w14:paraId="56081D95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919975E" w14:textId="77777777" w:rsidR="0000571B" w:rsidRDefault="00000000">
            <w:proofErr w:type="spellStart"/>
            <w:r>
              <w:rPr>
                <w:sz w:val="20"/>
              </w:rPr>
              <w:t>탈출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실패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25D0CAF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전화부스 상호작용 → 탈출 성공</w:t>
            </w:r>
            <w:r>
              <w:rPr>
                <w:sz w:val="20"/>
                <w:lang w:eastAsia="ko-KR"/>
              </w:rPr>
              <w:br/>
              <w:t>HP 0 → 강제 각성 즉시 실패</w:t>
            </w:r>
          </w:p>
        </w:tc>
      </w:tr>
      <w:tr w:rsidR="0000571B" w14:paraId="1795D240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1063B686" w14:textId="77777777" w:rsidR="0000571B" w:rsidRDefault="00000000">
            <w:proofErr w:type="spellStart"/>
            <w:r>
              <w:rPr>
                <w:sz w:val="20"/>
              </w:rPr>
              <w:t>결과창</w:t>
            </w:r>
            <w:proofErr w:type="spellEnd"/>
          </w:p>
        </w:tc>
        <w:tc>
          <w:tcPr>
            <w:tcW w:w="7087" w:type="dxa"/>
            <w:shd w:val="clear" w:color="auto" w:fill="F5F5F7"/>
          </w:tcPr>
          <w:p w14:paraId="5C5DDA8A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성공/실패 배너 · 플레이 타임 · 기억 파편 자동 소모 고지</w:t>
            </w:r>
            <w:r>
              <w:rPr>
                <w:sz w:val="20"/>
                <w:lang w:eastAsia="ko-KR"/>
              </w:rPr>
              <w:br/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상승 · 심상 기록 01 해금 · </w:t>
            </w:r>
            <w:proofErr w:type="spell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>/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창고 저장</w:t>
            </w:r>
            <w:r>
              <w:rPr>
                <w:sz w:val="20"/>
                <w:lang w:eastAsia="ko-KR"/>
              </w:rPr>
              <w:br/>
              <w:t>세션별 다이버 전용 대사 출력</w:t>
            </w:r>
          </w:p>
        </w:tc>
      </w:tr>
      <w:tr w:rsidR="0000571B" w14:paraId="6634E728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9AFAD3A" w14:textId="77777777" w:rsidR="0000571B" w:rsidRDefault="00000000">
            <w:proofErr w:type="spellStart"/>
            <w:r>
              <w:rPr>
                <w:sz w:val="20"/>
              </w:rPr>
              <w:t>서브컬처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애착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루프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13956AF5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레벨 시스템 (0→1)</w:t>
            </w:r>
            <w:r>
              <w:rPr>
                <w:sz w:val="20"/>
                <w:lang w:eastAsia="ko-KR"/>
              </w:rPr>
              <w:br/>
              <w:t>개인 심상 기록 01 해금 및 열람</w:t>
            </w:r>
            <w:r>
              <w:rPr>
                <w:sz w:val="20"/>
                <w:lang w:eastAsia="ko-KR"/>
              </w:rPr>
              <w:br/>
              <w:t>NEW 알림 마크 · 귀환 대사 변화</w:t>
            </w:r>
          </w:p>
        </w:tc>
      </w:tr>
      <w:tr w:rsidR="0000571B" w14:paraId="712CB39A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1694E58A" w14:textId="77777777" w:rsidR="0000571B" w:rsidRDefault="00000000">
            <w:proofErr w:type="spellStart"/>
            <w:r>
              <w:rPr>
                <w:sz w:val="20"/>
              </w:rPr>
              <w:t>창고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출격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준비</w:t>
            </w:r>
            <w:proofErr w:type="spellEnd"/>
          </w:p>
        </w:tc>
        <w:tc>
          <w:tcPr>
            <w:tcW w:w="7087" w:type="dxa"/>
            <w:shd w:val="clear" w:color="auto" w:fill="F5F5F7"/>
          </w:tcPr>
          <w:p w14:paraId="6936AA35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>·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보관 수량 표시</w:t>
            </w:r>
            <w:r>
              <w:rPr>
                <w:sz w:val="20"/>
                <w:lang w:eastAsia="ko-KR"/>
              </w:rPr>
              <w:br/>
              <w:t>소지품 슬롯 2칸 장착 및 다음 출격 반입</w:t>
            </w:r>
          </w:p>
        </w:tc>
      </w:tr>
      <w:tr w:rsidR="0000571B" w14:paraId="6447C54A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5AF320EA" w14:textId="77777777" w:rsidR="0000571B" w:rsidRDefault="00000000">
            <w:proofErr w:type="spellStart"/>
            <w:r>
              <w:rPr>
                <w:sz w:val="20"/>
              </w:rPr>
              <w:t>대사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텍스트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3C42A885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상황별 채린 구어체 대사 · 개인 심상 기록 01 본문</w:t>
            </w:r>
          </w:p>
        </w:tc>
      </w:tr>
    </w:tbl>
    <w:p w14:paraId="306892F5" w14:textId="6D215330" w:rsidR="003F1E8D" w:rsidRDefault="003F1E8D">
      <w:pPr>
        <w:rPr>
          <w:lang w:eastAsia="ko-KR"/>
        </w:rPr>
      </w:pPr>
    </w:p>
    <w:p w14:paraId="32815A97" w14:textId="77777777" w:rsidR="003F1E8D" w:rsidRDefault="003F1E8D">
      <w:pPr>
        <w:rPr>
          <w:lang w:eastAsia="ko-KR"/>
        </w:rPr>
      </w:pPr>
      <w:r>
        <w:rPr>
          <w:lang w:eastAsia="ko-KR"/>
        </w:rPr>
        <w:br w:type="page"/>
      </w:r>
    </w:p>
    <w:p w14:paraId="7868F238" w14:textId="77777777" w:rsidR="0000571B" w:rsidRDefault="0000571B">
      <w:pPr>
        <w:rPr>
          <w:lang w:eastAsia="ko-KR"/>
        </w:rPr>
      </w:pPr>
    </w:p>
    <w:p w14:paraId="36DA8A23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t>7. P0에서 구현하지 않는 항목</w:t>
      </w:r>
    </w:p>
    <w:p w14:paraId="78F21EFA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>아래 항목들은 P0.5 또는 확장 백로그로 분리되며, P0 안정화 전에는 구현하지 않습니다.</w:t>
      </w:r>
    </w:p>
    <w:p w14:paraId="7B9B5AD9" w14:textId="77777777" w:rsidR="0000571B" w:rsidRDefault="0000571B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0571B" w14:paraId="11BF5A7E" w14:textId="77777777">
        <w:trPr>
          <w:jc w:val="center"/>
        </w:trPr>
        <w:tc>
          <w:tcPr>
            <w:tcW w:w="4535" w:type="dxa"/>
            <w:shd w:val="clear" w:color="auto" w:fill="E8E0F5"/>
          </w:tcPr>
          <w:p w14:paraId="11F924C1" w14:textId="77777777" w:rsidR="0000571B" w:rsidRDefault="00000000">
            <w:pPr>
              <w:jc w:val="center"/>
            </w:pPr>
            <w:proofErr w:type="spellStart"/>
            <w:r>
              <w:rPr>
                <w:b/>
                <w:color w:val="1A3A8F"/>
                <w:sz w:val="20"/>
              </w:rPr>
              <w:t>제외</w:t>
            </w:r>
            <w:proofErr w:type="spellEnd"/>
            <w:r>
              <w:rPr>
                <w:b/>
                <w:color w:val="1A3A8F"/>
                <w:sz w:val="20"/>
              </w:rPr>
              <w:t xml:space="preserve"> </w:t>
            </w:r>
            <w:proofErr w:type="spellStart"/>
            <w:r>
              <w:rPr>
                <w:b/>
                <w:color w:val="1A3A8F"/>
                <w:sz w:val="20"/>
              </w:rPr>
              <w:t>항목</w:t>
            </w:r>
            <w:proofErr w:type="spellEnd"/>
            <w:r>
              <w:rPr>
                <w:b/>
                <w:color w:val="1A3A8F"/>
                <w:sz w:val="20"/>
              </w:rPr>
              <w:t xml:space="preserve"> (A)</w:t>
            </w:r>
          </w:p>
        </w:tc>
        <w:tc>
          <w:tcPr>
            <w:tcW w:w="4535" w:type="dxa"/>
            <w:shd w:val="clear" w:color="auto" w:fill="E8E0F5"/>
          </w:tcPr>
          <w:p w14:paraId="1E03C593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제외 항목 (B)</w:t>
            </w:r>
          </w:p>
        </w:tc>
      </w:tr>
      <w:tr w:rsidR="0000571B" w14:paraId="3BC59689" w14:textId="77777777">
        <w:trPr>
          <w:jc w:val="center"/>
        </w:trPr>
        <w:tc>
          <w:tcPr>
            <w:tcW w:w="4535" w:type="dxa"/>
            <w:shd w:val="clear" w:color="auto" w:fill="F5F5F7"/>
          </w:tcPr>
          <w:p w14:paraId="74FF4F30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✗  멀티플레이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 xml:space="preserve">/ </w:t>
            </w:r>
            <w:proofErr w:type="spellStart"/>
            <w:r>
              <w:rPr>
                <w:sz w:val="20"/>
                <w:lang w:eastAsia="ko-KR"/>
              </w:rPr>
              <w:t>대기방</w:t>
            </w:r>
            <w:proofErr w:type="spellEnd"/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/ 소생</w:t>
            </w:r>
            <w:proofErr w:type="gramEnd"/>
          </w:p>
        </w:tc>
        <w:tc>
          <w:tcPr>
            <w:tcW w:w="4535" w:type="dxa"/>
            <w:shd w:val="clear" w:color="auto" w:fill="F5F5F7"/>
          </w:tcPr>
          <w:p w14:paraId="018DE638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✗  호감도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선물 /</w:t>
            </w:r>
            <w:proofErr w:type="gramEnd"/>
            <w:r>
              <w:rPr>
                <w:sz w:val="20"/>
                <w:lang w:eastAsia="ko-KR"/>
              </w:rPr>
              <w:t xml:space="preserve"> 다단계 성장</w:t>
            </w:r>
          </w:p>
        </w:tc>
      </w:tr>
      <w:tr w:rsidR="0000571B" w14:paraId="4F936B8D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262CD559" w14:textId="77777777" w:rsidR="0000571B" w:rsidRDefault="00000000">
            <w:proofErr w:type="gramStart"/>
            <w:r>
              <w:rPr>
                <w:sz w:val="20"/>
              </w:rPr>
              <w:t xml:space="preserve">✗  </w:t>
            </w:r>
            <w:proofErr w:type="spellStart"/>
            <w:r>
              <w:rPr>
                <w:sz w:val="20"/>
              </w:rPr>
              <w:t>다이버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영입</w:t>
            </w:r>
            <w:proofErr w:type="spellEnd"/>
            <w:r>
              <w:rPr>
                <w:sz w:val="20"/>
              </w:rPr>
              <w:t xml:space="preserve"> / 가챠 / 교체</w:t>
            </w:r>
          </w:p>
        </w:tc>
        <w:tc>
          <w:tcPr>
            <w:tcW w:w="4535" w:type="dxa"/>
            <w:shd w:val="clear" w:color="auto" w:fill="FFFFFF"/>
          </w:tcPr>
          <w:p w14:paraId="21017287" w14:textId="77777777" w:rsidR="0000571B" w:rsidRDefault="00000000">
            <w:r>
              <w:rPr>
                <w:sz w:val="20"/>
              </w:rPr>
              <w:t>✗  스킨 / 코스튬 변경</w:t>
            </w:r>
          </w:p>
        </w:tc>
      </w:tr>
      <w:tr w:rsidR="0000571B" w14:paraId="788C71B3" w14:textId="77777777">
        <w:trPr>
          <w:jc w:val="center"/>
        </w:trPr>
        <w:tc>
          <w:tcPr>
            <w:tcW w:w="4535" w:type="dxa"/>
            <w:shd w:val="clear" w:color="auto" w:fill="F5F5F7"/>
          </w:tcPr>
          <w:p w14:paraId="6591D723" w14:textId="77777777" w:rsidR="0000571B" w:rsidRDefault="00000000">
            <w:r>
              <w:rPr>
                <w:sz w:val="20"/>
              </w:rPr>
              <w:t>✗  지원 캐릭터 편성 / 호출</w:t>
            </w:r>
          </w:p>
        </w:tc>
        <w:tc>
          <w:tcPr>
            <w:tcW w:w="4535" w:type="dxa"/>
            <w:shd w:val="clear" w:color="auto" w:fill="F5F5F7"/>
          </w:tcPr>
          <w:p w14:paraId="26F74E88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✗  Live</w:t>
            </w:r>
            <w:proofErr w:type="gramEnd"/>
            <w:r>
              <w:rPr>
                <w:sz w:val="20"/>
                <w:lang w:eastAsia="ko-KR"/>
              </w:rPr>
              <w:t>2</w:t>
            </w:r>
            <w:proofErr w:type="gramStart"/>
            <w:r>
              <w:rPr>
                <w:sz w:val="20"/>
                <w:lang w:eastAsia="ko-KR"/>
              </w:rPr>
              <w:t>D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spellStart"/>
            <w:proofErr w:type="gramStart"/>
            <w:r>
              <w:rPr>
                <w:sz w:val="20"/>
                <w:lang w:eastAsia="ko-KR"/>
              </w:rPr>
              <w:t>풀보이스</w:t>
            </w:r>
            <w:proofErr w:type="spellEnd"/>
            <w:r>
              <w:rPr>
                <w:sz w:val="20"/>
                <w:lang w:eastAsia="ko-KR"/>
              </w:rPr>
              <w:t xml:space="preserve"> /</w:t>
            </w:r>
            <w:proofErr w:type="gramEnd"/>
            <w:r>
              <w:rPr>
                <w:sz w:val="20"/>
                <w:lang w:eastAsia="ko-KR"/>
              </w:rPr>
              <w:t xml:space="preserve"> 연출 컷인</w:t>
            </w:r>
          </w:p>
        </w:tc>
      </w:tr>
      <w:tr w:rsidR="0000571B" w14:paraId="40D54456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3EF2C601" w14:textId="77777777" w:rsidR="0000571B" w:rsidRDefault="00000000">
            <w:proofErr w:type="gramStart"/>
            <w:r>
              <w:rPr>
                <w:sz w:val="20"/>
              </w:rPr>
              <w:t xml:space="preserve">✗  </w:t>
            </w:r>
            <w:proofErr w:type="spellStart"/>
            <w:r>
              <w:rPr>
                <w:sz w:val="20"/>
              </w:rPr>
              <w:t>보스전</w:t>
            </w:r>
            <w:proofErr w:type="spellEnd"/>
            <w:proofErr w:type="gram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침식</w:t>
            </w:r>
            <w:proofErr w:type="spellEnd"/>
            <w:r>
              <w:rPr>
                <w:sz w:val="20"/>
              </w:rPr>
              <w:t xml:space="preserve"> 위상 변화</w:t>
            </w:r>
          </w:p>
        </w:tc>
        <w:tc>
          <w:tcPr>
            <w:tcW w:w="4535" w:type="dxa"/>
            <w:shd w:val="clear" w:color="auto" w:fill="FFFFFF"/>
          </w:tcPr>
          <w:p w14:paraId="02A2F673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✗  세션</w:t>
            </w:r>
            <w:proofErr w:type="gramEnd"/>
            <w:r>
              <w:rPr>
                <w:sz w:val="20"/>
                <w:lang w:eastAsia="ko-KR"/>
              </w:rPr>
              <w:t xml:space="preserve"> 시간 </w:t>
            </w:r>
            <w:proofErr w:type="gramStart"/>
            <w:r>
              <w:rPr>
                <w:sz w:val="20"/>
                <w:lang w:eastAsia="ko-KR"/>
              </w:rPr>
              <w:t>제한 /</w:t>
            </w:r>
            <w:proofErr w:type="gramEnd"/>
            <w:r>
              <w:rPr>
                <w:sz w:val="20"/>
                <w:lang w:eastAsia="ko-KR"/>
              </w:rPr>
              <w:t xml:space="preserve"> 시간 가속</w:t>
            </w:r>
          </w:p>
        </w:tc>
      </w:tr>
      <w:tr w:rsidR="0000571B" w14:paraId="723EB609" w14:textId="77777777">
        <w:trPr>
          <w:jc w:val="center"/>
        </w:trPr>
        <w:tc>
          <w:tcPr>
            <w:tcW w:w="4535" w:type="dxa"/>
            <w:shd w:val="clear" w:color="auto" w:fill="F5F5F7"/>
          </w:tcPr>
          <w:p w14:paraId="50AB77AD" w14:textId="77777777" w:rsidR="0000571B" w:rsidRDefault="00000000">
            <w:proofErr w:type="gramStart"/>
            <w:r>
              <w:rPr>
                <w:sz w:val="20"/>
              </w:rPr>
              <w:t xml:space="preserve">✗  </w:t>
            </w:r>
            <w:proofErr w:type="spellStart"/>
            <w:r>
              <w:rPr>
                <w:sz w:val="20"/>
              </w:rPr>
              <w:t>방어구</w:t>
            </w:r>
            <w:proofErr w:type="spellEnd"/>
            <w:proofErr w:type="gram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정신</w:t>
            </w:r>
            <w:proofErr w:type="spellEnd"/>
            <w:r>
              <w:rPr>
                <w:sz w:val="20"/>
              </w:rPr>
              <w:t xml:space="preserve"> 방벽</w:t>
            </w:r>
          </w:p>
        </w:tc>
        <w:tc>
          <w:tcPr>
            <w:tcW w:w="4535" w:type="dxa"/>
            <w:shd w:val="clear" w:color="auto" w:fill="F5F5F7"/>
          </w:tcPr>
          <w:p w14:paraId="5D1B0FEC" w14:textId="77777777" w:rsidR="0000571B" w:rsidRDefault="00000000">
            <w:r>
              <w:rPr>
                <w:sz w:val="20"/>
              </w:rPr>
              <w:t>✗  빈사 / 소생</w:t>
            </w:r>
          </w:p>
        </w:tc>
      </w:tr>
      <w:tr w:rsidR="0000571B" w14:paraId="7A713770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6ADA6749" w14:textId="77777777" w:rsidR="0000571B" w:rsidRDefault="00000000">
            <w:r>
              <w:rPr>
                <w:sz w:val="20"/>
              </w:rPr>
              <w:t>✗  상점 / 크래프팅 공방</w:t>
            </w:r>
          </w:p>
        </w:tc>
        <w:tc>
          <w:tcPr>
            <w:tcW w:w="4535" w:type="dxa"/>
            <w:shd w:val="clear" w:color="auto" w:fill="FFFFFF"/>
          </w:tcPr>
          <w:p w14:paraId="57B94AA3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✗  복잡한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스킬 /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패시브 /</w:t>
            </w:r>
            <w:proofErr w:type="gramEnd"/>
            <w:r>
              <w:rPr>
                <w:sz w:val="20"/>
                <w:lang w:eastAsia="ko-KR"/>
              </w:rPr>
              <w:t xml:space="preserve"> 링크 스킬</w:t>
            </w:r>
          </w:p>
        </w:tc>
      </w:tr>
      <w:tr w:rsidR="0000571B" w14:paraId="1A41DF8C" w14:textId="77777777">
        <w:trPr>
          <w:jc w:val="center"/>
        </w:trPr>
        <w:tc>
          <w:tcPr>
            <w:tcW w:w="4535" w:type="dxa"/>
            <w:shd w:val="clear" w:color="auto" w:fill="F5F5F7"/>
          </w:tcPr>
          <w:p w14:paraId="6468B6ED" w14:textId="77777777" w:rsidR="0000571B" w:rsidRDefault="00000000">
            <w:proofErr w:type="gramStart"/>
            <w:r>
              <w:rPr>
                <w:sz w:val="20"/>
              </w:rPr>
              <w:t xml:space="preserve">✗  </w:t>
            </w:r>
            <w:proofErr w:type="spellStart"/>
            <w:r>
              <w:rPr>
                <w:sz w:val="20"/>
              </w:rPr>
              <w:t>아이템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판매</w:t>
            </w:r>
            <w:proofErr w:type="spellEnd"/>
            <w:r>
              <w:rPr>
                <w:sz w:val="20"/>
              </w:rPr>
              <w:t xml:space="preserve"> / 분해</w:t>
            </w:r>
          </w:p>
        </w:tc>
        <w:tc>
          <w:tcPr>
            <w:tcW w:w="4535" w:type="dxa"/>
            <w:shd w:val="clear" w:color="auto" w:fill="F5F5F7"/>
          </w:tcPr>
          <w:p w14:paraId="203E8A07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✗  프롤로그</w:t>
            </w:r>
            <w:proofErr w:type="gramEnd"/>
            <w:r>
              <w:rPr>
                <w:sz w:val="20"/>
                <w:lang w:eastAsia="ko-KR"/>
              </w:rPr>
              <w:t xml:space="preserve"> 10단계 튜토리얼</w:t>
            </w:r>
          </w:p>
        </w:tc>
      </w:tr>
      <w:tr w:rsidR="0000571B" w14:paraId="6B533701" w14:textId="77777777">
        <w:trPr>
          <w:jc w:val="center"/>
        </w:trPr>
        <w:tc>
          <w:tcPr>
            <w:tcW w:w="4535" w:type="dxa"/>
            <w:shd w:val="clear" w:color="auto" w:fill="FFFFFF"/>
          </w:tcPr>
          <w:p w14:paraId="6C29CFC1" w14:textId="77777777" w:rsidR="0000571B" w:rsidRDefault="00000000">
            <w:proofErr w:type="gramStart"/>
            <w:r>
              <w:rPr>
                <w:sz w:val="20"/>
              </w:rPr>
              <w:t xml:space="preserve">✗  </w:t>
            </w:r>
            <w:proofErr w:type="spellStart"/>
            <w:r>
              <w:rPr>
                <w:sz w:val="20"/>
              </w:rPr>
              <w:t>장비</w:t>
            </w:r>
            <w:proofErr w:type="spellEnd"/>
            <w:proofErr w:type="gramEnd"/>
            <w:r>
              <w:rPr>
                <w:sz w:val="20"/>
              </w:rPr>
              <w:t xml:space="preserve"> 및 </w:t>
            </w:r>
            <w:proofErr w:type="spellStart"/>
            <w:r>
              <w:rPr>
                <w:sz w:val="20"/>
              </w:rPr>
              <w:t>무기</w:t>
            </w:r>
            <w:proofErr w:type="spellEnd"/>
            <w:r>
              <w:rPr>
                <w:sz w:val="20"/>
              </w:rPr>
              <w:t xml:space="preserve"> 강화</w:t>
            </w:r>
          </w:p>
        </w:tc>
        <w:tc>
          <w:tcPr>
            <w:tcW w:w="4535" w:type="dxa"/>
            <w:shd w:val="clear" w:color="auto" w:fill="FFFFFF"/>
          </w:tcPr>
          <w:p w14:paraId="1B140D69" w14:textId="77777777" w:rsidR="0000571B" w:rsidRDefault="00000000">
            <w:r>
              <w:rPr>
                <w:sz w:val="20"/>
              </w:rPr>
              <w:t>✗  대화 선택지</w:t>
            </w:r>
          </w:p>
        </w:tc>
      </w:tr>
      <w:tr w:rsidR="0000571B" w14:paraId="4ED82574" w14:textId="77777777">
        <w:trPr>
          <w:jc w:val="center"/>
        </w:trPr>
        <w:tc>
          <w:tcPr>
            <w:tcW w:w="4535" w:type="dxa"/>
            <w:shd w:val="clear" w:color="auto" w:fill="F5F5F7"/>
          </w:tcPr>
          <w:p w14:paraId="7272149A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>✗  인벤토리</w:t>
            </w:r>
            <w:proofErr w:type="gramEnd"/>
            <w:r>
              <w:rPr>
                <w:sz w:val="20"/>
                <w:lang w:eastAsia="ko-KR"/>
              </w:rPr>
              <w:t xml:space="preserve"> </w:t>
            </w:r>
            <w:proofErr w:type="gramStart"/>
            <w:r>
              <w:rPr>
                <w:sz w:val="20"/>
                <w:lang w:eastAsia="ko-KR"/>
              </w:rPr>
              <w:t>그리드 /</w:t>
            </w:r>
            <w:proofErr w:type="gramEnd"/>
            <w:r>
              <w:rPr>
                <w:sz w:val="20"/>
                <w:lang w:eastAsia="ko-KR"/>
              </w:rPr>
              <w:t xml:space="preserve"> 드래그 앤 드롭</w:t>
            </w:r>
          </w:p>
        </w:tc>
        <w:tc>
          <w:tcPr>
            <w:tcW w:w="4535" w:type="dxa"/>
            <w:shd w:val="clear" w:color="auto" w:fill="F5F5F7"/>
          </w:tcPr>
          <w:p w14:paraId="1D8D3FE0" w14:textId="77777777" w:rsidR="0000571B" w:rsidRDefault="00000000">
            <w:pPr>
              <w:rPr>
                <w:lang w:eastAsia="ko-KR"/>
              </w:rPr>
            </w:pPr>
            <w:proofErr w:type="gramStart"/>
            <w:r>
              <w:rPr>
                <w:sz w:val="20"/>
                <w:lang w:eastAsia="ko-KR"/>
              </w:rPr>
              <w:t xml:space="preserve">✗  </w:t>
            </w:r>
            <w:proofErr w:type="spellStart"/>
            <w:r>
              <w:rPr>
                <w:sz w:val="20"/>
                <w:lang w:eastAsia="ko-KR"/>
              </w:rPr>
              <w:t>몽막</w:t>
            </w:r>
            <w:proofErr w:type="spellEnd"/>
            <w:proofErr w:type="gramEnd"/>
            <w:r>
              <w:rPr>
                <w:sz w:val="20"/>
                <w:lang w:eastAsia="ko-KR"/>
              </w:rPr>
              <w:t>/</w:t>
            </w:r>
            <w:proofErr w:type="spellStart"/>
            <w:r>
              <w:rPr>
                <w:sz w:val="20"/>
                <w:lang w:eastAsia="ko-KR"/>
              </w:rPr>
              <w:t>심상핵</w:t>
            </w:r>
            <w:proofErr w:type="spellEnd"/>
            <w:r>
              <w:rPr>
                <w:sz w:val="20"/>
                <w:lang w:eastAsia="ko-KR"/>
              </w:rPr>
              <w:t xml:space="preserve"> 이중 체력 </w:t>
            </w:r>
            <w:proofErr w:type="spellStart"/>
            <w:r>
              <w:rPr>
                <w:sz w:val="20"/>
                <w:lang w:eastAsia="ko-KR"/>
              </w:rPr>
              <w:t>기믹</w:t>
            </w:r>
            <w:proofErr w:type="spellEnd"/>
            <w:r>
              <w:rPr>
                <w:sz w:val="20"/>
                <w:lang w:eastAsia="ko-KR"/>
              </w:rPr>
              <w:t xml:space="preserve"> (P0.5 이후 유보)</w:t>
            </w:r>
          </w:p>
        </w:tc>
      </w:tr>
    </w:tbl>
    <w:p w14:paraId="5521AC01" w14:textId="77777777" w:rsidR="0000571B" w:rsidRDefault="0000571B">
      <w:pPr>
        <w:rPr>
          <w:lang w:eastAsia="ko-KR"/>
        </w:rPr>
      </w:pPr>
    </w:p>
    <w:p w14:paraId="07D08C8A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6AC4C5E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lastRenderedPageBreak/>
        <w:t>8. 주요 화면 구성</w:t>
      </w:r>
    </w:p>
    <w:p w14:paraId="7AFAA1DD" w14:textId="77777777" w:rsidR="0000571B" w:rsidRDefault="00000000">
      <w:pPr>
        <w:spacing w:after="80"/>
        <w:rPr>
          <w:lang w:eastAsia="ko-KR"/>
        </w:rPr>
      </w:pPr>
      <w:r>
        <w:rPr>
          <w:i/>
          <w:color w:val="884444"/>
          <w:lang w:eastAsia="ko-KR"/>
        </w:rPr>
        <w:t>※ UI 이미지는 목표 비주얼 레퍼런스입니다. 실제 P0 구현 범위는 시스템 명세서를 우선합니다.</w:t>
      </w:r>
    </w:p>
    <w:p w14:paraId="7C2094D1" w14:textId="77777777" w:rsidR="0000571B" w:rsidRDefault="0000571B">
      <w:pPr>
        <w:rPr>
          <w:lang w:eastAsia="ko-KR"/>
        </w:rPr>
      </w:pPr>
    </w:p>
    <w:p w14:paraId="08FA07BF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t xml:space="preserve">8.1 </w:t>
      </w:r>
      <w:proofErr w:type="gramStart"/>
      <w:r>
        <w:rPr>
          <w:b/>
          <w:color w:val="6A0DAD"/>
          <w:sz w:val="28"/>
          <w:lang w:eastAsia="ko-KR"/>
        </w:rPr>
        <w:t>로비 /</w:t>
      </w:r>
      <w:proofErr w:type="gramEnd"/>
      <w:r>
        <w:rPr>
          <w:b/>
          <w:color w:val="6A0DAD"/>
          <w:sz w:val="28"/>
          <w:lang w:eastAsia="ko-KR"/>
        </w:rPr>
        <w:t xml:space="preserve"> 관제실</w:t>
      </w:r>
    </w:p>
    <w:p w14:paraId="7B07DA90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플레이어가 출격, 다이버/기록, 창고로 이동하는 메인 허브 화면. </w:t>
      </w:r>
      <w:proofErr w:type="spellStart"/>
      <w:r>
        <w:rPr>
          <w:lang w:eastAsia="ko-KR"/>
        </w:rPr>
        <w:t>동조율</w:t>
      </w:r>
      <w:proofErr w:type="spellEnd"/>
      <w:r>
        <w:rPr>
          <w:lang w:eastAsia="ko-KR"/>
        </w:rPr>
        <w:t xml:space="preserve"> 수치, 다이버 귀환 대사, NEW 알림을 통해 캐릭터 애착 루프의 시작점을 제공한다.</w:t>
      </w:r>
    </w:p>
    <w:p w14:paraId="7758BEA5" w14:textId="77777777" w:rsidR="0000571B" w:rsidRDefault="00000000">
      <w:pPr>
        <w:jc w:val="center"/>
      </w:pPr>
      <w:r>
        <w:rPr>
          <w:noProof/>
        </w:rPr>
        <w:drawing>
          <wp:inline distT="0" distB="0" distL="0" distR="0" wp14:anchorId="788F16B3" wp14:editId="2466CEAF">
            <wp:extent cx="4680000" cy="26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Lobby_ControlRoom_v0.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B55B" w14:textId="77777777" w:rsidR="0000571B" w:rsidRDefault="00000000">
      <w:pPr>
        <w:spacing w:after="160"/>
        <w:jc w:val="center"/>
        <w:rPr>
          <w:lang w:eastAsia="ko-KR"/>
        </w:rPr>
      </w:pPr>
      <w:r>
        <w:rPr>
          <w:i/>
          <w:color w:val="666688"/>
          <w:sz w:val="18"/>
          <w:lang w:eastAsia="ko-KR"/>
        </w:rPr>
        <w:t xml:space="preserve">▲ </w:t>
      </w:r>
      <w:proofErr w:type="gramStart"/>
      <w:r>
        <w:rPr>
          <w:i/>
          <w:color w:val="666688"/>
          <w:sz w:val="18"/>
          <w:lang w:eastAsia="ko-KR"/>
        </w:rPr>
        <w:t>로비 /</w:t>
      </w:r>
      <w:proofErr w:type="gramEnd"/>
      <w:r>
        <w:rPr>
          <w:i/>
          <w:color w:val="666688"/>
          <w:sz w:val="18"/>
          <w:lang w:eastAsia="ko-KR"/>
        </w:rPr>
        <w:t xml:space="preserve"> 관제실 UI — 채린 </w:t>
      </w:r>
      <w:proofErr w:type="spellStart"/>
      <w:r>
        <w:rPr>
          <w:i/>
          <w:color w:val="666688"/>
          <w:sz w:val="18"/>
          <w:lang w:eastAsia="ko-KR"/>
        </w:rPr>
        <w:t>스탠딩</w:t>
      </w:r>
      <w:proofErr w:type="spellEnd"/>
      <w:r>
        <w:rPr>
          <w:i/>
          <w:color w:val="666688"/>
          <w:sz w:val="18"/>
          <w:lang w:eastAsia="ko-KR"/>
        </w:rPr>
        <w:t xml:space="preserve"> · </w:t>
      </w:r>
      <w:proofErr w:type="spellStart"/>
      <w:r>
        <w:rPr>
          <w:i/>
          <w:color w:val="666688"/>
          <w:sz w:val="18"/>
          <w:lang w:eastAsia="ko-KR"/>
        </w:rPr>
        <w:t>동조율</w:t>
      </w:r>
      <w:proofErr w:type="spellEnd"/>
      <w:r>
        <w:rPr>
          <w:i/>
          <w:color w:val="666688"/>
          <w:sz w:val="18"/>
          <w:lang w:eastAsia="ko-KR"/>
        </w:rPr>
        <w:t xml:space="preserve"> · 귀환 대사 · 메뉴 버튼</w:t>
      </w:r>
    </w:p>
    <w:p w14:paraId="0AB82FD1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t>8.2 출격 준비</w:t>
      </w:r>
    </w:p>
    <w:p w14:paraId="570F0A8A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다음 세션에 반입할 소비 기물을 확인하고 출격을 확정하는 화면. P0에서는 회복약과 </w:t>
      </w:r>
      <w:proofErr w:type="spellStart"/>
      <w:r>
        <w:rPr>
          <w:lang w:eastAsia="ko-KR"/>
        </w:rPr>
        <w:t>마나석을</w:t>
      </w:r>
      <w:proofErr w:type="spellEnd"/>
      <w:r>
        <w:rPr>
          <w:lang w:eastAsia="ko-KR"/>
        </w:rPr>
        <w:t xml:space="preserve"> 2칸 </w:t>
      </w:r>
      <w:proofErr w:type="spellStart"/>
      <w:r>
        <w:rPr>
          <w:lang w:eastAsia="ko-KR"/>
        </w:rPr>
        <w:t>퀵슬롯에</w:t>
      </w:r>
      <w:proofErr w:type="spellEnd"/>
      <w:r>
        <w:rPr>
          <w:lang w:eastAsia="ko-KR"/>
        </w:rPr>
        <w:t xml:space="preserve"> 장착하는 구조만 구현한다.</w:t>
      </w:r>
    </w:p>
    <w:p w14:paraId="77143103" w14:textId="77777777" w:rsidR="000057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13DA95" wp14:editId="6FB532C9">
            <wp:extent cx="4680000" cy="263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ortiePreparation_v0.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AF9" w14:textId="77777777" w:rsidR="0000571B" w:rsidRDefault="00000000">
      <w:pPr>
        <w:spacing w:after="160"/>
        <w:jc w:val="center"/>
        <w:rPr>
          <w:lang w:eastAsia="ko-KR"/>
        </w:rPr>
      </w:pPr>
      <w:r>
        <w:rPr>
          <w:i/>
          <w:color w:val="666688"/>
          <w:sz w:val="18"/>
          <w:lang w:eastAsia="ko-KR"/>
        </w:rPr>
        <w:t xml:space="preserve">▲ 출격 준비 UI — 소지품 </w:t>
      </w:r>
      <w:proofErr w:type="spellStart"/>
      <w:r>
        <w:rPr>
          <w:i/>
          <w:color w:val="666688"/>
          <w:sz w:val="18"/>
          <w:lang w:eastAsia="ko-KR"/>
        </w:rPr>
        <w:t>퀵슬롯</w:t>
      </w:r>
      <w:proofErr w:type="spellEnd"/>
      <w:r>
        <w:rPr>
          <w:i/>
          <w:color w:val="666688"/>
          <w:sz w:val="18"/>
          <w:lang w:eastAsia="ko-KR"/>
        </w:rPr>
        <w:t xml:space="preserve"> 2칸 · 출격 버튼</w:t>
      </w:r>
    </w:p>
    <w:p w14:paraId="63483819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t xml:space="preserve">8.3 </w:t>
      </w:r>
      <w:proofErr w:type="spellStart"/>
      <w:r>
        <w:rPr>
          <w:b/>
          <w:color w:val="6A0DAD"/>
          <w:sz w:val="28"/>
          <w:lang w:eastAsia="ko-KR"/>
        </w:rPr>
        <w:t>인게임</w:t>
      </w:r>
      <w:proofErr w:type="spellEnd"/>
      <w:r>
        <w:rPr>
          <w:b/>
          <w:color w:val="6A0DAD"/>
          <w:sz w:val="28"/>
          <w:lang w:eastAsia="ko-KR"/>
        </w:rPr>
        <w:t xml:space="preserve"> HUD</w:t>
      </w:r>
    </w:p>
    <w:p w14:paraId="649D0886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2.5D </w:t>
      </w:r>
      <w:proofErr w:type="spellStart"/>
      <w:r>
        <w:rPr>
          <w:lang w:eastAsia="ko-KR"/>
        </w:rPr>
        <w:t>탑다운</w:t>
      </w:r>
      <w:proofErr w:type="spellEnd"/>
      <w:r>
        <w:rPr>
          <w:lang w:eastAsia="ko-KR"/>
        </w:rPr>
        <w:t xml:space="preserve"> 전투 화면. 이동·조준·공격·HP/Mana·</w:t>
      </w:r>
      <w:proofErr w:type="spellStart"/>
      <w:r>
        <w:rPr>
          <w:lang w:eastAsia="ko-KR"/>
        </w:rPr>
        <w:t>퀵슬롯</w:t>
      </w:r>
      <w:proofErr w:type="spellEnd"/>
      <w:r>
        <w:rPr>
          <w:lang w:eastAsia="ko-KR"/>
        </w:rPr>
        <w:t xml:space="preserve">·기억 파편 카운터를 표시한다. 적 1종(기본 </w:t>
      </w:r>
      <w:proofErr w:type="spellStart"/>
      <w:r>
        <w:rPr>
          <w:lang w:eastAsia="ko-KR"/>
        </w:rPr>
        <w:t>꿈식자</w:t>
      </w:r>
      <w:proofErr w:type="spellEnd"/>
      <w:r>
        <w:rPr>
          <w:lang w:eastAsia="ko-KR"/>
        </w:rPr>
        <w:t>)의 추적·공격 AI가 작동한다.</w:t>
      </w:r>
    </w:p>
    <w:p w14:paraId="775CD6AA" w14:textId="77777777" w:rsidR="0000571B" w:rsidRDefault="00000000">
      <w:pPr>
        <w:jc w:val="center"/>
      </w:pPr>
      <w:r>
        <w:rPr>
          <w:noProof/>
        </w:rPr>
        <w:drawing>
          <wp:inline distT="0" distB="0" distL="0" distR="0" wp14:anchorId="156A2CC1" wp14:editId="25439299">
            <wp:extent cx="4680000" cy="21023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InGameHUD_Reference_v0.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3DBB" w14:textId="77777777" w:rsidR="0000571B" w:rsidRDefault="00000000">
      <w:pPr>
        <w:spacing w:after="160"/>
        <w:jc w:val="center"/>
        <w:rPr>
          <w:lang w:eastAsia="ko-KR"/>
        </w:rPr>
      </w:pPr>
      <w:r>
        <w:rPr>
          <w:i/>
          <w:color w:val="666688"/>
          <w:sz w:val="18"/>
          <w:lang w:eastAsia="ko-KR"/>
        </w:rPr>
        <w:t xml:space="preserve">▲ </w:t>
      </w:r>
      <w:proofErr w:type="spellStart"/>
      <w:r>
        <w:rPr>
          <w:i/>
          <w:color w:val="666688"/>
          <w:sz w:val="18"/>
          <w:lang w:eastAsia="ko-KR"/>
        </w:rPr>
        <w:t>인게임</w:t>
      </w:r>
      <w:proofErr w:type="spellEnd"/>
      <w:r>
        <w:rPr>
          <w:i/>
          <w:color w:val="666688"/>
          <w:sz w:val="18"/>
          <w:lang w:eastAsia="ko-KR"/>
        </w:rPr>
        <w:t xml:space="preserve"> HUD — HP·마나 게이지 · 아이템 카운터 · </w:t>
      </w:r>
      <w:proofErr w:type="spellStart"/>
      <w:r>
        <w:rPr>
          <w:i/>
          <w:color w:val="666688"/>
          <w:sz w:val="18"/>
          <w:lang w:eastAsia="ko-KR"/>
        </w:rPr>
        <w:t>퀵슬롯</w:t>
      </w:r>
      <w:proofErr w:type="spellEnd"/>
    </w:p>
    <w:p w14:paraId="1AE10015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4CCF49A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lastRenderedPageBreak/>
        <w:t xml:space="preserve">8.4 </w:t>
      </w:r>
      <w:proofErr w:type="spellStart"/>
      <w:r>
        <w:rPr>
          <w:b/>
          <w:color w:val="6A0DAD"/>
          <w:sz w:val="28"/>
          <w:lang w:eastAsia="ko-KR"/>
        </w:rPr>
        <w:t>결과창</w:t>
      </w:r>
      <w:proofErr w:type="spellEnd"/>
      <w:r>
        <w:rPr>
          <w:b/>
          <w:color w:val="6A0DAD"/>
          <w:sz w:val="28"/>
          <w:lang w:eastAsia="ko-KR"/>
        </w:rPr>
        <w:t xml:space="preserve"> — 탈출 성공</w:t>
      </w:r>
    </w:p>
    <w:p w14:paraId="05D0A306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탈출 성공 시 </w:t>
      </w:r>
      <w:proofErr w:type="spellStart"/>
      <w:r>
        <w:rPr>
          <w:lang w:eastAsia="ko-KR"/>
        </w:rPr>
        <w:t>결과창</w:t>
      </w:r>
      <w:proofErr w:type="spellEnd"/>
      <w:r>
        <w:rPr>
          <w:lang w:eastAsia="ko-KR"/>
        </w:rPr>
        <w:t xml:space="preserve">. 기억 파편 자동 소모 → </w:t>
      </w:r>
      <w:proofErr w:type="spellStart"/>
      <w:r>
        <w:rPr>
          <w:lang w:eastAsia="ko-KR"/>
        </w:rPr>
        <w:t>동조율</w:t>
      </w:r>
      <w:proofErr w:type="spellEnd"/>
      <w:r>
        <w:rPr>
          <w:lang w:eastAsia="ko-KR"/>
        </w:rPr>
        <w:t xml:space="preserve"> 상승 → 심상 기록 01 해금. </w:t>
      </w:r>
      <w:proofErr w:type="spellStart"/>
      <w:r>
        <w:rPr>
          <w:lang w:eastAsia="ko-KR"/>
        </w:rPr>
        <w:t>마나석</w:t>
      </w:r>
      <w:proofErr w:type="spellEnd"/>
      <w:r>
        <w:rPr>
          <w:lang w:eastAsia="ko-KR"/>
        </w:rPr>
        <w:t>·회복약은 창고에 저장된다.</w:t>
      </w:r>
    </w:p>
    <w:p w14:paraId="300ABFF3" w14:textId="77777777" w:rsidR="0000571B" w:rsidRDefault="00000000">
      <w:pPr>
        <w:jc w:val="center"/>
      </w:pPr>
      <w:r>
        <w:rPr>
          <w:noProof/>
        </w:rPr>
        <w:drawing>
          <wp:inline distT="0" distB="0" distL="0" distR="0" wp14:anchorId="2C5BD10C" wp14:editId="596F8E8D">
            <wp:extent cx="4680000" cy="2633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esult_Success_v0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8B8B" w14:textId="77777777" w:rsidR="0000571B" w:rsidRDefault="00000000">
      <w:pPr>
        <w:spacing w:after="160"/>
        <w:jc w:val="center"/>
        <w:rPr>
          <w:lang w:eastAsia="ko-KR"/>
        </w:rPr>
      </w:pPr>
      <w:r>
        <w:rPr>
          <w:i/>
          <w:color w:val="666688"/>
          <w:sz w:val="18"/>
          <w:lang w:eastAsia="ko-KR"/>
        </w:rPr>
        <w:t xml:space="preserve">▲ 탈출 성공 </w:t>
      </w:r>
      <w:proofErr w:type="spellStart"/>
      <w:r>
        <w:rPr>
          <w:i/>
          <w:color w:val="666688"/>
          <w:sz w:val="18"/>
          <w:lang w:eastAsia="ko-KR"/>
        </w:rPr>
        <w:t>결과창</w:t>
      </w:r>
      <w:proofErr w:type="spellEnd"/>
      <w:r>
        <w:rPr>
          <w:i/>
          <w:color w:val="666688"/>
          <w:sz w:val="18"/>
          <w:lang w:eastAsia="ko-KR"/>
        </w:rPr>
        <w:t xml:space="preserve"> — 서사 보상(기억 파편·</w:t>
      </w:r>
      <w:proofErr w:type="spellStart"/>
      <w:r>
        <w:rPr>
          <w:i/>
          <w:color w:val="666688"/>
          <w:sz w:val="18"/>
          <w:lang w:eastAsia="ko-KR"/>
        </w:rPr>
        <w:t>동조율</w:t>
      </w:r>
      <w:proofErr w:type="spellEnd"/>
      <w:r>
        <w:rPr>
          <w:i/>
          <w:color w:val="666688"/>
          <w:sz w:val="18"/>
          <w:lang w:eastAsia="ko-KR"/>
        </w:rPr>
        <w:t xml:space="preserve">) + </w:t>
      </w:r>
      <w:proofErr w:type="spellStart"/>
      <w:r>
        <w:rPr>
          <w:i/>
          <w:color w:val="666688"/>
          <w:sz w:val="18"/>
          <w:lang w:eastAsia="ko-KR"/>
        </w:rPr>
        <w:t>파밍</w:t>
      </w:r>
      <w:proofErr w:type="spellEnd"/>
      <w:r>
        <w:rPr>
          <w:i/>
          <w:color w:val="666688"/>
          <w:sz w:val="18"/>
          <w:lang w:eastAsia="ko-KR"/>
        </w:rPr>
        <w:t xml:space="preserve"> 보상(</w:t>
      </w:r>
      <w:proofErr w:type="spellStart"/>
      <w:r>
        <w:rPr>
          <w:i/>
          <w:color w:val="666688"/>
          <w:sz w:val="18"/>
          <w:lang w:eastAsia="ko-KR"/>
        </w:rPr>
        <w:t>마나석</w:t>
      </w:r>
      <w:proofErr w:type="spellEnd"/>
      <w:r>
        <w:rPr>
          <w:i/>
          <w:color w:val="666688"/>
          <w:sz w:val="18"/>
          <w:lang w:eastAsia="ko-KR"/>
        </w:rPr>
        <w:t>·</w:t>
      </w:r>
      <w:proofErr w:type="spellStart"/>
      <w:r>
        <w:rPr>
          <w:i/>
          <w:color w:val="666688"/>
          <w:sz w:val="18"/>
          <w:lang w:eastAsia="ko-KR"/>
        </w:rPr>
        <w:t>회복약</w:t>
      </w:r>
      <w:proofErr w:type="spellEnd"/>
      <w:r>
        <w:rPr>
          <w:i/>
          <w:color w:val="666688"/>
          <w:sz w:val="18"/>
          <w:lang w:eastAsia="ko-KR"/>
        </w:rPr>
        <w:t>) 정산</w:t>
      </w:r>
    </w:p>
    <w:p w14:paraId="70602B29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t xml:space="preserve">8.5 </w:t>
      </w:r>
      <w:proofErr w:type="spellStart"/>
      <w:r>
        <w:rPr>
          <w:b/>
          <w:color w:val="6A0DAD"/>
          <w:sz w:val="28"/>
          <w:lang w:eastAsia="ko-KR"/>
        </w:rPr>
        <w:t>결과창</w:t>
      </w:r>
      <w:proofErr w:type="spellEnd"/>
      <w:r>
        <w:rPr>
          <w:b/>
          <w:color w:val="6A0DAD"/>
          <w:sz w:val="28"/>
          <w:lang w:eastAsia="ko-KR"/>
        </w:rPr>
        <w:t xml:space="preserve"> — 강제 각성 실패</w:t>
      </w:r>
    </w:p>
    <w:p w14:paraId="3464B1AA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HP 0으로 강제 각성 시 </w:t>
      </w:r>
      <w:proofErr w:type="spellStart"/>
      <w:r>
        <w:rPr>
          <w:lang w:eastAsia="ko-KR"/>
        </w:rPr>
        <w:t>결과창</w:t>
      </w:r>
      <w:proofErr w:type="spellEnd"/>
      <w:r>
        <w:rPr>
          <w:lang w:eastAsia="ko-KR"/>
        </w:rPr>
        <w:t>. 세션에서 획득한 기억 파편·</w:t>
      </w:r>
      <w:proofErr w:type="spellStart"/>
      <w:r>
        <w:rPr>
          <w:lang w:eastAsia="ko-KR"/>
        </w:rPr>
        <w:t>마나석</w:t>
      </w:r>
      <w:proofErr w:type="spellEnd"/>
      <w:r>
        <w:rPr>
          <w:lang w:eastAsia="ko-KR"/>
        </w:rPr>
        <w:t xml:space="preserve">·회복약이 전량 유실된다. </w:t>
      </w:r>
      <w:proofErr w:type="spellStart"/>
      <w:r>
        <w:rPr>
          <w:lang w:eastAsia="ko-KR"/>
        </w:rPr>
        <w:t>동조율</w:t>
      </w:r>
      <w:proofErr w:type="spellEnd"/>
      <w:r>
        <w:rPr>
          <w:lang w:eastAsia="ko-KR"/>
        </w:rPr>
        <w:t xml:space="preserve"> 및 기록 변동 없음.</w:t>
      </w:r>
    </w:p>
    <w:p w14:paraId="1600A4A5" w14:textId="77777777" w:rsidR="0000571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BCA538" wp14:editId="0B1B21B3">
            <wp:extent cx="4680000" cy="468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esult_Failed_v0.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1845" w14:textId="77777777" w:rsidR="0000571B" w:rsidRDefault="00000000">
      <w:pPr>
        <w:spacing w:after="160"/>
        <w:jc w:val="center"/>
        <w:rPr>
          <w:lang w:eastAsia="ko-KR"/>
        </w:rPr>
      </w:pPr>
      <w:r>
        <w:rPr>
          <w:i/>
          <w:color w:val="666688"/>
          <w:sz w:val="18"/>
          <w:lang w:eastAsia="ko-KR"/>
        </w:rPr>
        <w:t xml:space="preserve">▲ 강제 각성 </w:t>
      </w:r>
      <w:proofErr w:type="spellStart"/>
      <w:r>
        <w:rPr>
          <w:i/>
          <w:color w:val="666688"/>
          <w:sz w:val="18"/>
          <w:lang w:eastAsia="ko-KR"/>
        </w:rPr>
        <w:t>결과창</w:t>
      </w:r>
      <w:proofErr w:type="spellEnd"/>
      <w:r>
        <w:rPr>
          <w:i/>
          <w:color w:val="666688"/>
          <w:sz w:val="18"/>
          <w:lang w:eastAsia="ko-KR"/>
        </w:rPr>
        <w:t xml:space="preserve"> — 전체 </w:t>
      </w:r>
      <w:proofErr w:type="spellStart"/>
      <w:r>
        <w:rPr>
          <w:i/>
          <w:color w:val="666688"/>
          <w:sz w:val="18"/>
          <w:lang w:eastAsia="ko-KR"/>
        </w:rPr>
        <w:t>획득물</w:t>
      </w:r>
      <w:proofErr w:type="spellEnd"/>
      <w:r>
        <w:rPr>
          <w:i/>
          <w:color w:val="666688"/>
          <w:sz w:val="18"/>
          <w:lang w:eastAsia="ko-KR"/>
        </w:rPr>
        <w:t xml:space="preserve"> 유실 고지</w:t>
      </w:r>
    </w:p>
    <w:p w14:paraId="24E4F01A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t xml:space="preserve">8.6 </w:t>
      </w:r>
      <w:proofErr w:type="gramStart"/>
      <w:r>
        <w:rPr>
          <w:b/>
          <w:color w:val="6A0DAD"/>
          <w:sz w:val="28"/>
          <w:lang w:eastAsia="ko-KR"/>
        </w:rPr>
        <w:t>다이버 /</w:t>
      </w:r>
      <w:proofErr w:type="gramEnd"/>
      <w:r>
        <w:rPr>
          <w:b/>
          <w:color w:val="6A0DAD"/>
          <w:sz w:val="28"/>
          <w:lang w:eastAsia="ko-KR"/>
        </w:rPr>
        <w:t xml:space="preserve"> 기록</w:t>
      </w:r>
    </w:p>
    <w:p w14:paraId="7DDBD189" w14:textId="77777777" w:rsidR="0000571B" w:rsidRDefault="00000000">
      <w:pPr>
        <w:spacing w:after="80"/>
        <w:rPr>
          <w:lang w:eastAsia="ko-KR"/>
        </w:rPr>
      </w:pPr>
      <w:proofErr w:type="spellStart"/>
      <w:r>
        <w:rPr>
          <w:lang w:eastAsia="ko-KR"/>
        </w:rPr>
        <w:t>동조율</w:t>
      </w:r>
      <w:proofErr w:type="spellEnd"/>
      <w:r>
        <w:rPr>
          <w:lang w:eastAsia="ko-KR"/>
        </w:rPr>
        <w:t xml:space="preserve"> 상승으로 해금된 개인 심상 기록을 확인하는 화면. P0에서는 </w:t>
      </w:r>
      <w:proofErr w:type="spellStart"/>
      <w:r>
        <w:rPr>
          <w:lang w:eastAsia="ko-KR"/>
        </w:rPr>
        <w:t>채린의</w:t>
      </w:r>
      <w:proofErr w:type="spellEnd"/>
      <w:r>
        <w:rPr>
          <w:lang w:eastAsia="ko-KR"/>
        </w:rPr>
        <w:t xml:space="preserve"> 개인 심상 기록 01만 구현한다. 기록 02는 더미 잠금.</w:t>
      </w:r>
    </w:p>
    <w:p w14:paraId="75026888" w14:textId="77777777" w:rsidR="0000571B" w:rsidRDefault="00000000">
      <w:pPr>
        <w:jc w:val="center"/>
      </w:pPr>
      <w:r>
        <w:rPr>
          <w:noProof/>
        </w:rPr>
        <w:drawing>
          <wp:inline distT="0" distB="0" distL="0" distR="0" wp14:anchorId="2AE88707" wp14:editId="3590D775">
            <wp:extent cx="4680000" cy="2633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DiverRecord_v0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1BAB" w14:textId="77777777" w:rsidR="0000571B" w:rsidRDefault="00000000">
      <w:pPr>
        <w:spacing w:after="160"/>
        <w:jc w:val="center"/>
        <w:rPr>
          <w:lang w:eastAsia="ko-KR"/>
        </w:rPr>
      </w:pPr>
      <w:r>
        <w:rPr>
          <w:i/>
          <w:color w:val="666688"/>
          <w:sz w:val="18"/>
          <w:lang w:eastAsia="ko-KR"/>
        </w:rPr>
        <w:lastRenderedPageBreak/>
        <w:t xml:space="preserve">▲ </w:t>
      </w:r>
      <w:proofErr w:type="gramStart"/>
      <w:r>
        <w:rPr>
          <w:i/>
          <w:color w:val="666688"/>
          <w:sz w:val="18"/>
          <w:lang w:eastAsia="ko-KR"/>
        </w:rPr>
        <w:t>다이버 /</w:t>
      </w:r>
      <w:proofErr w:type="gramEnd"/>
      <w:r>
        <w:rPr>
          <w:i/>
          <w:color w:val="666688"/>
          <w:sz w:val="18"/>
          <w:lang w:eastAsia="ko-KR"/>
        </w:rPr>
        <w:t xml:space="preserve"> 기록 UI — </w:t>
      </w:r>
      <w:proofErr w:type="spellStart"/>
      <w:r>
        <w:rPr>
          <w:i/>
          <w:color w:val="666688"/>
          <w:sz w:val="18"/>
          <w:lang w:eastAsia="ko-KR"/>
        </w:rPr>
        <w:t>동조율</w:t>
      </w:r>
      <w:proofErr w:type="spellEnd"/>
      <w:r>
        <w:rPr>
          <w:i/>
          <w:color w:val="666688"/>
          <w:sz w:val="18"/>
          <w:lang w:eastAsia="ko-KR"/>
        </w:rPr>
        <w:t xml:space="preserve"> 단계 · 심상 기록 01 해금 상태 · 열람 버튼</w:t>
      </w:r>
    </w:p>
    <w:p w14:paraId="263F6F7A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A454A3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lastRenderedPageBreak/>
        <w:t xml:space="preserve">8.7 </w:t>
      </w:r>
      <w:proofErr w:type="gramStart"/>
      <w:r>
        <w:rPr>
          <w:b/>
          <w:color w:val="6A0DAD"/>
          <w:sz w:val="28"/>
          <w:lang w:eastAsia="ko-KR"/>
        </w:rPr>
        <w:t>창고 /</w:t>
      </w:r>
      <w:proofErr w:type="gramEnd"/>
      <w:r>
        <w:rPr>
          <w:b/>
          <w:color w:val="6A0DAD"/>
          <w:sz w:val="28"/>
          <w:lang w:eastAsia="ko-KR"/>
        </w:rPr>
        <w:t xml:space="preserve"> 인벤토리</w:t>
      </w:r>
    </w:p>
    <w:p w14:paraId="3D4FEFB2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탈출 성공으로 회수한 </w:t>
      </w:r>
      <w:proofErr w:type="spellStart"/>
      <w:r>
        <w:rPr>
          <w:lang w:eastAsia="ko-KR"/>
        </w:rPr>
        <w:t>마나석</w:t>
      </w:r>
      <w:proofErr w:type="spellEnd"/>
      <w:r>
        <w:rPr>
          <w:lang w:eastAsia="ko-KR"/>
        </w:rPr>
        <w:t xml:space="preserve">·회복약을 확인하고 다음 출격 준비에 사용하는 화면. P0에서는 단순 수량 카운트 기반 창고와 </w:t>
      </w:r>
      <w:proofErr w:type="spellStart"/>
      <w:r>
        <w:rPr>
          <w:lang w:eastAsia="ko-KR"/>
        </w:rPr>
        <w:t>퀵슬롯</w:t>
      </w:r>
      <w:proofErr w:type="spellEnd"/>
      <w:r>
        <w:rPr>
          <w:lang w:eastAsia="ko-KR"/>
        </w:rPr>
        <w:t xml:space="preserve"> 2칸만 구현한다.</w:t>
      </w:r>
    </w:p>
    <w:p w14:paraId="3EAB4A85" w14:textId="77777777" w:rsidR="0000571B" w:rsidRDefault="00000000">
      <w:pPr>
        <w:jc w:val="center"/>
      </w:pPr>
      <w:r>
        <w:rPr>
          <w:noProof/>
        </w:rPr>
        <w:drawing>
          <wp:inline distT="0" distB="0" distL="0" distR="0" wp14:anchorId="10A67B06" wp14:editId="5DCA4EA6">
            <wp:extent cx="4680000" cy="263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torageInventory_v0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9566" w14:textId="77777777" w:rsidR="0000571B" w:rsidRDefault="00000000">
      <w:pPr>
        <w:spacing w:after="160"/>
        <w:jc w:val="center"/>
        <w:rPr>
          <w:lang w:eastAsia="ko-KR"/>
        </w:rPr>
      </w:pPr>
      <w:r>
        <w:rPr>
          <w:i/>
          <w:color w:val="666688"/>
          <w:sz w:val="18"/>
          <w:lang w:eastAsia="ko-KR"/>
        </w:rPr>
        <w:t xml:space="preserve">▲ </w:t>
      </w:r>
      <w:proofErr w:type="gramStart"/>
      <w:r>
        <w:rPr>
          <w:i/>
          <w:color w:val="666688"/>
          <w:sz w:val="18"/>
          <w:lang w:eastAsia="ko-KR"/>
        </w:rPr>
        <w:t>창고 /</w:t>
      </w:r>
      <w:proofErr w:type="gramEnd"/>
      <w:r>
        <w:rPr>
          <w:i/>
          <w:color w:val="666688"/>
          <w:sz w:val="18"/>
          <w:lang w:eastAsia="ko-KR"/>
        </w:rPr>
        <w:t xml:space="preserve"> 인벤토리 UI — 보관 수량 · </w:t>
      </w:r>
      <w:proofErr w:type="spellStart"/>
      <w:r>
        <w:rPr>
          <w:i/>
          <w:color w:val="666688"/>
          <w:sz w:val="18"/>
          <w:lang w:eastAsia="ko-KR"/>
        </w:rPr>
        <w:t>퀵슬롯</w:t>
      </w:r>
      <w:proofErr w:type="spellEnd"/>
      <w:r>
        <w:rPr>
          <w:i/>
          <w:color w:val="666688"/>
          <w:sz w:val="18"/>
          <w:lang w:eastAsia="ko-KR"/>
        </w:rPr>
        <w:t xml:space="preserve"> 2칸 · 기억 파편 자동 소모 안내</w:t>
      </w:r>
    </w:p>
    <w:p w14:paraId="30AE5607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B271A91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lastRenderedPageBreak/>
        <w:t>9. 핵심 시스템 요약</w:t>
      </w:r>
    </w:p>
    <w:p w14:paraId="16330638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t>9.1 기억 파편 — 서사 보상 자원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0571B" w14:paraId="23DE3B5F" w14:textId="77777777">
        <w:trPr>
          <w:jc w:val="center"/>
        </w:trPr>
        <w:tc>
          <w:tcPr>
            <w:tcW w:w="1984" w:type="dxa"/>
            <w:shd w:val="clear" w:color="auto" w:fill="E8E0F5"/>
          </w:tcPr>
          <w:p w14:paraId="3E824825" w14:textId="77777777" w:rsidR="0000571B" w:rsidRDefault="00000000">
            <w:pPr>
              <w:jc w:val="center"/>
            </w:pPr>
            <w:proofErr w:type="spellStart"/>
            <w:r>
              <w:rPr>
                <w:b/>
                <w:color w:val="1A3A8F"/>
                <w:sz w:val="20"/>
              </w:rPr>
              <w:t>조건</w:t>
            </w:r>
            <w:proofErr w:type="spellEnd"/>
          </w:p>
        </w:tc>
        <w:tc>
          <w:tcPr>
            <w:tcW w:w="7087" w:type="dxa"/>
            <w:shd w:val="clear" w:color="auto" w:fill="E8E0F5"/>
          </w:tcPr>
          <w:p w14:paraId="271676F4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처리</w:t>
            </w:r>
          </w:p>
        </w:tc>
      </w:tr>
      <w:tr w:rsidR="0000571B" w14:paraId="725AEA84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1F985EFD" w14:textId="77777777" w:rsidR="0000571B" w:rsidRDefault="00000000">
            <w:r>
              <w:rPr>
                <w:sz w:val="20"/>
              </w:rPr>
              <w:t>탈출 성공 시</w:t>
            </w:r>
          </w:p>
        </w:tc>
        <w:tc>
          <w:tcPr>
            <w:tcW w:w="7087" w:type="dxa"/>
            <w:shd w:val="clear" w:color="auto" w:fill="F5F5F7"/>
          </w:tcPr>
          <w:p w14:paraId="3380E195" w14:textId="77777777" w:rsidR="0000571B" w:rsidRDefault="00000000">
            <w:r>
              <w:rPr>
                <w:sz w:val="20"/>
              </w:rPr>
              <w:t>memoryFragmentCount &gt; 0이면 → linkRateLevel +1 (동조율 상승)</w:t>
            </w:r>
            <w:r>
              <w:rPr>
                <w:sz w:val="20"/>
              </w:rPr>
              <w:br/>
              <w:t>→ memoryLogUnlocked = true (심상 기록 01 해금)</w:t>
            </w:r>
            <w:r>
              <w:rPr>
                <w:sz w:val="20"/>
              </w:rPr>
              <w:br/>
              <w:t>→ hasNewMemoryLog = true (NEW 알림 활성화)</w:t>
            </w:r>
            <w:r>
              <w:rPr>
                <w:sz w:val="20"/>
              </w:rPr>
              <w:br/>
              <w:t>→ 결과창에 '자동 소모' 고지 후 수량 소멸</w:t>
            </w:r>
          </w:p>
        </w:tc>
      </w:tr>
      <w:tr w:rsidR="0000571B" w14:paraId="5023B13A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4E3BE8B" w14:textId="77777777" w:rsidR="0000571B" w:rsidRDefault="00000000">
            <w:r>
              <w:rPr>
                <w:sz w:val="20"/>
              </w:rPr>
              <w:t>탈출 실패 시</w:t>
            </w:r>
          </w:p>
        </w:tc>
        <w:tc>
          <w:tcPr>
            <w:tcW w:w="7087" w:type="dxa"/>
            <w:shd w:val="clear" w:color="auto" w:fill="FFFFFF"/>
          </w:tcPr>
          <w:p w14:paraId="5011A63F" w14:textId="77777777" w:rsidR="0000571B" w:rsidRDefault="00000000">
            <w:r>
              <w:rPr>
                <w:sz w:val="20"/>
              </w:rPr>
              <w:t>전량 유실. linkRateLevel · memoryLogUnlocked 변동 없음.</w:t>
            </w:r>
          </w:p>
        </w:tc>
      </w:tr>
      <w:tr w:rsidR="0000571B" w14:paraId="05F8F98B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0452DEF5" w14:textId="77777777" w:rsidR="0000571B" w:rsidRDefault="00000000">
            <w:r>
              <w:rPr>
                <w:sz w:val="20"/>
              </w:rPr>
              <w:t>창고 저장 여부</w:t>
            </w:r>
          </w:p>
        </w:tc>
        <w:tc>
          <w:tcPr>
            <w:tcW w:w="7087" w:type="dxa"/>
            <w:shd w:val="clear" w:color="auto" w:fill="F5F5F7"/>
          </w:tcPr>
          <w:p w14:paraId="7A400B28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불가. 기억 파편은 창고/인벤토리에 저장되지 않는 자동 소모 자원.</w:t>
            </w:r>
          </w:p>
        </w:tc>
      </w:tr>
    </w:tbl>
    <w:p w14:paraId="3B89EE49" w14:textId="77777777" w:rsidR="0000571B" w:rsidRDefault="0000571B">
      <w:pPr>
        <w:rPr>
          <w:lang w:eastAsia="ko-KR"/>
        </w:rPr>
      </w:pPr>
    </w:p>
    <w:p w14:paraId="3587477A" w14:textId="77777777" w:rsidR="0000571B" w:rsidRDefault="00000000">
      <w:pPr>
        <w:spacing w:before="240" w:after="80"/>
        <w:rPr>
          <w:lang w:eastAsia="ko-KR"/>
        </w:rPr>
      </w:pPr>
      <w:r>
        <w:rPr>
          <w:b/>
          <w:color w:val="6A0DAD"/>
          <w:sz w:val="28"/>
          <w:lang w:eastAsia="ko-KR"/>
        </w:rPr>
        <w:t xml:space="preserve">9.2 </w:t>
      </w:r>
      <w:proofErr w:type="spellStart"/>
      <w:proofErr w:type="gramStart"/>
      <w:r>
        <w:rPr>
          <w:b/>
          <w:color w:val="6A0DAD"/>
          <w:sz w:val="28"/>
          <w:lang w:eastAsia="ko-KR"/>
        </w:rPr>
        <w:t>마나석</w:t>
      </w:r>
      <w:proofErr w:type="spellEnd"/>
      <w:r>
        <w:rPr>
          <w:b/>
          <w:color w:val="6A0DAD"/>
          <w:sz w:val="28"/>
          <w:lang w:eastAsia="ko-KR"/>
        </w:rPr>
        <w:t xml:space="preserve"> /</w:t>
      </w:r>
      <w:proofErr w:type="gramEnd"/>
      <w:r>
        <w:rPr>
          <w:b/>
          <w:color w:val="6A0DAD"/>
          <w:sz w:val="28"/>
          <w:lang w:eastAsia="ko-KR"/>
        </w:rPr>
        <w:t xml:space="preserve"> </w:t>
      </w:r>
      <w:proofErr w:type="spellStart"/>
      <w:r>
        <w:rPr>
          <w:b/>
          <w:color w:val="6A0DAD"/>
          <w:sz w:val="28"/>
          <w:lang w:eastAsia="ko-KR"/>
        </w:rPr>
        <w:t>회복약</w:t>
      </w:r>
      <w:proofErr w:type="spellEnd"/>
      <w:r>
        <w:rPr>
          <w:b/>
          <w:color w:val="6A0DAD"/>
          <w:sz w:val="28"/>
          <w:lang w:eastAsia="ko-KR"/>
        </w:rPr>
        <w:t xml:space="preserve"> — </w:t>
      </w:r>
      <w:proofErr w:type="spellStart"/>
      <w:r>
        <w:rPr>
          <w:b/>
          <w:color w:val="6A0DAD"/>
          <w:sz w:val="28"/>
          <w:lang w:eastAsia="ko-KR"/>
        </w:rPr>
        <w:t>파밍</w:t>
      </w:r>
      <w:proofErr w:type="spellEnd"/>
      <w:r>
        <w:rPr>
          <w:b/>
          <w:color w:val="6A0DAD"/>
          <w:sz w:val="28"/>
          <w:lang w:eastAsia="ko-KR"/>
        </w:rPr>
        <w:t xml:space="preserve"> 소모품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0571B" w14:paraId="213F20A9" w14:textId="77777777">
        <w:trPr>
          <w:jc w:val="center"/>
        </w:trPr>
        <w:tc>
          <w:tcPr>
            <w:tcW w:w="1984" w:type="dxa"/>
            <w:shd w:val="clear" w:color="auto" w:fill="E8E0F5"/>
          </w:tcPr>
          <w:p w14:paraId="21CDEECF" w14:textId="77777777" w:rsidR="0000571B" w:rsidRDefault="00000000">
            <w:pPr>
              <w:jc w:val="center"/>
            </w:pPr>
            <w:proofErr w:type="spellStart"/>
            <w:r>
              <w:rPr>
                <w:b/>
                <w:color w:val="1A3A8F"/>
                <w:sz w:val="20"/>
              </w:rPr>
              <w:t>조건</w:t>
            </w:r>
            <w:proofErr w:type="spellEnd"/>
          </w:p>
        </w:tc>
        <w:tc>
          <w:tcPr>
            <w:tcW w:w="7087" w:type="dxa"/>
            <w:shd w:val="clear" w:color="auto" w:fill="E8E0F5"/>
          </w:tcPr>
          <w:p w14:paraId="744F4CB8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처리</w:t>
            </w:r>
          </w:p>
        </w:tc>
      </w:tr>
      <w:tr w:rsidR="0000571B" w14:paraId="2518C9CC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0DD4C9F1" w14:textId="77777777" w:rsidR="0000571B" w:rsidRDefault="00000000">
            <w:r>
              <w:rPr>
                <w:sz w:val="20"/>
              </w:rPr>
              <w:t>탈출 성공 시</w:t>
            </w:r>
          </w:p>
        </w:tc>
        <w:tc>
          <w:tcPr>
            <w:tcW w:w="7087" w:type="dxa"/>
            <w:shd w:val="clear" w:color="auto" w:fill="F5F5F7"/>
          </w:tcPr>
          <w:p w14:paraId="3753CE29" w14:textId="77777777" w:rsidR="0000571B" w:rsidRDefault="00000000">
            <w:r>
              <w:rPr>
                <w:sz w:val="20"/>
              </w:rPr>
              <w:t>storedManaStoneCount / storedPotionCount에 획득량 누적 합산. 결과창에 저장 수량 표시.</w:t>
            </w:r>
          </w:p>
        </w:tc>
      </w:tr>
      <w:tr w:rsidR="0000571B" w14:paraId="3B4A85AB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30254DA" w14:textId="77777777" w:rsidR="0000571B" w:rsidRDefault="00000000">
            <w:r>
              <w:rPr>
                <w:sz w:val="20"/>
              </w:rPr>
              <w:t>탈출 실패 시</w:t>
            </w:r>
          </w:p>
        </w:tc>
        <w:tc>
          <w:tcPr>
            <w:tcW w:w="7087" w:type="dxa"/>
            <w:shd w:val="clear" w:color="auto" w:fill="FFFFFF"/>
          </w:tcPr>
          <w:p w14:paraId="4B7DFC7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세션 </w:t>
            </w:r>
            <w:proofErr w:type="spellStart"/>
            <w:r>
              <w:rPr>
                <w:sz w:val="20"/>
                <w:lang w:eastAsia="ko-KR"/>
              </w:rPr>
              <w:t>획득분</w:t>
            </w:r>
            <w:proofErr w:type="spellEnd"/>
            <w:r>
              <w:rPr>
                <w:sz w:val="20"/>
                <w:lang w:eastAsia="ko-KR"/>
              </w:rPr>
              <w:t xml:space="preserve"> 전량 유실. 창고 누적치 변동 없음.</w:t>
            </w:r>
          </w:p>
        </w:tc>
      </w:tr>
      <w:tr w:rsidR="0000571B" w14:paraId="1BEEF80F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34F6CC4F" w14:textId="77777777" w:rsidR="0000571B" w:rsidRDefault="00000000">
            <w:proofErr w:type="spellStart"/>
            <w:r>
              <w:rPr>
                <w:sz w:val="20"/>
              </w:rPr>
              <w:t>인게임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사용</w:t>
            </w:r>
            <w:proofErr w:type="spellEnd"/>
            <w:r>
              <w:rPr>
                <w:sz w:val="20"/>
              </w:rPr>
              <w:t xml:space="preserve"> 시</w:t>
            </w:r>
          </w:p>
        </w:tc>
        <w:tc>
          <w:tcPr>
            <w:tcW w:w="7087" w:type="dxa"/>
            <w:shd w:val="clear" w:color="auto" w:fill="F5F5F7"/>
          </w:tcPr>
          <w:p w14:paraId="7B08CEB5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 xml:space="preserve">: </w:t>
            </w:r>
            <w:proofErr w:type="spellStart"/>
            <w:r>
              <w:rPr>
                <w:sz w:val="20"/>
                <w:lang w:eastAsia="ko-KR"/>
              </w:rPr>
              <w:t>playerMana</w:t>
            </w:r>
            <w:proofErr w:type="spellEnd"/>
            <w:r>
              <w:rPr>
                <w:sz w:val="20"/>
                <w:lang w:eastAsia="ko-KR"/>
              </w:rPr>
              <w:t xml:space="preserve"> +30 회복. 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: </w:t>
            </w:r>
            <w:proofErr w:type="spellStart"/>
            <w:r>
              <w:rPr>
                <w:sz w:val="20"/>
                <w:lang w:eastAsia="ko-KR"/>
              </w:rPr>
              <w:t>playerHP</w:t>
            </w:r>
            <w:proofErr w:type="spellEnd"/>
            <w:r>
              <w:rPr>
                <w:sz w:val="20"/>
                <w:lang w:eastAsia="ko-KR"/>
              </w:rPr>
              <w:t xml:space="preserve"> +30 회복. 사용 수량 감소.</w:t>
            </w:r>
          </w:p>
        </w:tc>
      </w:tr>
      <w:tr w:rsidR="0000571B" w14:paraId="118DA0F5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9AF0621" w14:textId="77777777" w:rsidR="0000571B" w:rsidRDefault="00000000">
            <w:proofErr w:type="spellStart"/>
            <w:r>
              <w:rPr>
                <w:sz w:val="20"/>
              </w:rPr>
              <w:t>소지품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슬롯</w:t>
            </w:r>
            <w:proofErr w:type="spellEnd"/>
          </w:p>
        </w:tc>
        <w:tc>
          <w:tcPr>
            <w:tcW w:w="7087" w:type="dxa"/>
            <w:shd w:val="clear" w:color="auto" w:fill="FFFFFF"/>
          </w:tcPr>
          <w:p w14:paraId="0A8B000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창고/출격 준비 화면에서 2칸 </w:t>
            </w:r>
            <w:proofErr w:type="spellStart"/>
            <w:r>
              <w:rPr>
                <w:sz w:val="20"/>
                <w:lang w:eastAsia="ko-KR"/>
              </w:rPr>
              <w:t>퀵슬롯에</w:t>
            </w:r>
            <w:proofErr w:type="spellEnd"/>
            <w:r>
              <w:rPr>
                <w:sz w:val="20"/>
                <w:lang w:eastAsia="ko-KR"/>
              </w:rPr>
              <w:t xml:space="preserve"> 장착. 다음 출격 시 </w:t>
            </w:r>
            <w:proofErr w:type="spellStart"/>
            <w:r>
              <w:rPr>
                <w:sz w:val="20"/>
                <w:lang w:eastAsia="ko-KR"/>
              </w:rPr>
              <w:t>인게임</w:t>
            </w:r>
            <w:proofErr w:type="spellEnd"/>
            <w:r>
              <w:rPr>
                <w:sz w:val="20"/>
                <w:lang w:eastAsia="ko-KR"/>
              </w:rPr>
              <w:t xml:space="preserve"> 반입.</w:t>
            </w:r>
          </w:p>
        </w:tc>
      </w:tr>
    </w:tbl>
    <w:p w14:paraId="01648D42" w14:textId="77777777" w:rsidR="0000571B" w:rsidRDefault="0000571B">
      <w:pPr>
        <w:rPr>
          <w:lang w:eastAsia="ko-KR"/>
        </w:rPr>
      </w:pPr>
    </w:p>
    <w:p w14:paraId="098BBD93" w14:textId="77777777" w:rsidR="0000571B" w:rsidRDefault="00000000">
      <w:pPr>
        <w:spacing w:before="240" w:after="80"/>
      </w:pPr>
      <w:r>
        <w:rPr>
          <w:b/>
          <w:color w:val="6A0DAD"/>
          <w:sz w:val="28"/>
        </w:rPr>
        <w:t xml:space="preserve">9.3 </w:t>
      </w:r>
      <w:proofErr w:type="spellStart"/>
      <w:r>
        <w:rPr>
          <w:b/>
          <w:color w:val="6A0DAD"/>
          <w:sz w:val="28"/>
        </w:rPr>
        <w:t>동조율</w:t>
      </w:r>
      <w:proofErr w:type="spellEnd"/>
      <w:r>
        <w:rPr>
          <w:b/>
          <w:color w:val="6A0DAD"/>
          <w:sz w:val="28"/>
        </w:rPr>
        <w:t xml:space="preserve"> / </w:t>
      </w:r>
      <w:proofErr w:type="spellStart"/>
      <w:r>
        <w:rPr>
          <w:b/>
          <w:color w:val="6A0DAD"/>
          <w:sz w:val="28"/>
        </w:rPr>
        <w:t>개인</w:t>
      </w:r>
      <w:proofErr w:type="spellEnd"/>
      <w:r>
        <w:rPr>
          <w:b/>
          <w:color w:val="6A0DAD"/>
          <w:sz w:val="28"/>
        </w:rPr>
        <w:t xml:space="preserve"> </w:t>
      </w:r>
      <w:proofErr w:type="spellStart"/>
      <w:r>
        <w:rPr>
          <w:b/>
          <w:color w:val="6A0DAD"/>
          <w:sz w:val="28"/>
        </w:rPr>
        <w:t>심상</w:t>
      </w:r>
      <w:proofErr w:type="spellEnd"/>
      <w:r>
        <w:rPr>
          <w:b/>
          <w:color w:val="6A0DAD"/>
          <w:sz w:val="28"/>
        </w:rPr>
        <w:t xml:space="preserve"> 기록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0571B" w14:paraId="42F936F4" w14:textId="77777777">
        <w:trPr>
          <w:jc w:val="center"/>
        </w:trPr>
        <w:tc>
          <w:tcPr>
            <w:tcW w:w="2268" w:type="dxa"/>
            <w:shd w:val="clear" w:color="auto" w:fill="E8E0F5"/>
          </w:tcPr>
          <w:p w14:paraId="50F46467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단계</w:t>
            </w:r>
          </w:p>
        </w:tc>
        <w:tc>
          <w:tcPr>
            <w:tcW w:w="6803" w:type="dxa"/>
            <w:shd w:val="clear" w:color="auto" w:fill="E8E0F5"/>
          </w:tcPr>
          <w:p w14:paraId="4ABCAB02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내용</w:t>
            </w:r>
          </w:p>
        </w:tc>
      </w:tr>
      <w:tr w:rsidR="0000571B" w14:paraId="02C6C80C" w14:textId="77777777">
        <w:trPr>
          <w:jc w:val="center"/>
        </w:trPr>
        <w:tc>
          <w:tcPr>
            <w:tcW w:w="2268" w:type="dxa"/>
            <w:shd w:val="clear" w:color="auto" w:fill="F5F5F7"/>
          </w:tcPr>
          <w:p w14:paraId="6DBE1690" w14:textId="77777777" w:rsidR="0000571B" w:rsidRDefault="00000000">
            <w:r>
              <w:rPr>
                <w:sz w:val="20"/>
              </w:rPr>
              <w:t>Lv.0 (초기값)</w:t>
            </w:r>
          </w:p>
        </w:tc>
        <w:tc>
          <w:tcPr>
            <w:tcW w:w="6803" w:type="dxa"/>
            <w:shd w:val="clear" w:color="auto" w:fill="F5F5F7"/>
          </w:tcPr>
          <w:p w14:paraId="3074900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귀환 대사: 기본 경계 대사. 심상 기록 01 잠금 상태.</w:t>
            </w:r>
          </w:p>
        </w:tc>
      </w:tr>
      <w:tr w:rsidR="0000571B" w14:paraId="34CFFCB2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EF523DE" w14:textId="77777777" w:rsidR="0000571B" w:rsidRDefault="00000000">
            <w:r>
              <w:rPr>
                <w:sz w:val="20"/>
              </w:rPr>
              <w:t>Lv.1 (</w:t>
            </w:r>
            <w:proofErr w:type="spellStart"/>
            <w:r>
              <w:rPr>
                <w:sz w:val="20"/>
              </w:rPr>
              <w:t>파편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소모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성공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6803" w:type="dxa"/>
            <w:shd w:val="clear" w:color="auto" w:fill="FFFFFF"/>
          </w:tcPr>
          <w:p w14:paraId="3D6DB545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+1. 심상 기록 01 해금. NEW 알림 활성화. 귀환 대사 변화.</w:t>
            </w:r>
          </w:p>
        </w:tc>
      </w:tr>
      <w:tr w:rsidR="0000571B" w14:paraId="705F5254" w14:textId="77777777">
        <w:trPr>
          <w:jc w:val="center"/>
        </w:trPr>
        <w:tc>
          <w:tcPr>
            <w:tcW w:w="2268" w:type="dxa"/>
            <w:shd w:val="clear" w:color="auto" w:fill="F5F5F7"/>
          </w:tcPr>
          <w:p w14:paraId="2A1E1055" w14:textId="77777777" w:rsidR="0000571B" w:rsidRDefault="00000000">
            <w:proofErr w:type="spellStart"/>
            <w:r>
              <w:rPr>
                <w:sz w:val="20"/>
              </w:rPr>
              <w:t>기록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열람</w:t>
            </w:r>
            <w:proofErr w:type="spellEnd"/>
            <w:r>
              <w:rPr>
                <w:sz w:val="20"/>
              </w:rPr>
              <w:t xml:space="preserve"> 후</w:t>
            </w:r>
          </w:p>
        </w:tc>
        <w:tc>
          <w:tcPr>
            <w:tcW w:w="6803" w:type="dxa"/>
            <w:shd w:val="clear" w:color="auto" w:fill="F5F5F7"/>
          </w:tcPr>
          <w:p w14:paraId="5E655449" w14:textId="77777777" w:rsidR="0000571B" w:rsidRDefault="00000000">
            <w:r>
              <w:rPr>
                <w:sz w:val="20"/>
              </w:rPr>
              <w:t>hasNewMemoryLog = false. NEW 알림 비활성화.</w:t>
            </w:r>
          </w:p>
        </w:tc>
      </w:tr>
      <w:tr w:rsidR="0000571B" w14:paraId="11E51E0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13E64A3E" w14:textId="77777777" w:rsidR="0000571B" w:rsidRDefault="00000000">
            <w:r>
              <w:rPr>
                <w:sz w:val="20"/>
              </w:rPr>
              <w:t>기록 02</w:t>
            </w:r>
          </w:p>
        </w:tc>
        <w:tc>
          <w:tcPr>
            <w:tcW w:w="6803" w:type="dxa"/>
            <w:shd w:val="clear" w:color="auto" w:fill="FFFFFF"/>
          </w:tcPr>
          <w:p w14:paraId="04BAEB64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P0에서 더미 잠금 상태 고정. 확장 기획 이후 구현 예정.</w:t>
            </w:r>
          </w:p>
        </w:tc>
      </w:tr>
    </w:tbl>
    <w:p w14:paraId="1DBD4C42" w14:textId="77777777" w:rsidR="0000571B" w:rsidRDefault="0000571B">
      <w:pPr>
        <w:rPr>
          <w:lang w:eastAsia="ko-KR"/>
        </w:rPr>
      </w:pPr>
    </w:p>
    <w:p w14:paraId="02233A6D" w14:textId="77777777" w:rsidR="0000571B" w:rsidRDefault="00000000">
      <w:pPr>
        <w:spacing w:before="240" w:after="80"/>
      </w:pPr>
      <w:r>
        <w:rPr>
          <w:b/>
          <w:color w:val="6A0DAD"/>
          <w:sz w:val="28"/>
        </w:rPr>
        <w:t xml:space="preserve">9.4 </w:t>
      </w:r>
      <w:proofErr w:type="spellStart"/>
      <w:r>
        <w:rPr>
          <w:b/>
          <w:color w:val="6A0DAD"/>
          <w:sz w:val="28"/>
        </w:rPr>
        <w:t>성공</w:t>
      </w:r>
      <w:proofErr w:type="spellEnd"/>
      <w:r>
        <w:rPr>
          <w:b/>
          <w:color w:val="6A0DAD"/>
          <w:sz w:val="28"/>
        </w:rPr>
        <w:t xml:space="preserve"> / </w:t>
      </w:r>
      <w:proofErr w:type="spellStart"/>
      <w:r>
        <w:rPr>
          <w:b/>
          <w:color w:val="6A0DAD"/>
          <w:sz w:val="28"/>
        </w:rPr>
        <w:t>실패</w:t>
      </w:r>
      <w:proofErr w:type="spellEnd"/>
      <w:r>
        <w:rPr>
          <w:b/>
          <w:color w:val="6A0DAD"/>
          <w:sz w:val="28"/>
        </w:rPr>
        <w:t xml:space="preserve"> </w:t>
      </w:r>
      <w:proofErr w:type="spellStart"/>
      <w:r>
        <w:rPr>
          <w:b/>
          <w:color w:val="6A0DAD"/>
          <w:sz w:val="28"/>
        </w:rPr>
        <w:t>정산</w:t>
      </w:r>
      <w:proofErr w:type="spellEnd"/>
      <w:r>
        <w:rPr>
          <w:b/>
          <w:color w:val="6A0DAD"/>
          <w:sz w:val="28"/>
        </w:rPr>
        <w:t xml:space="preserve">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252"/>
        <w:gridCol w:w="2835"/>
      </w:tblGrid>
      <w:tr w:rsidR="0000571B" w14:paraId="7D25B203" w14:textId="77777777">
        <w:trPr>
          <w:jc w:val="center"/>
        </w:trPr>
        <w:tc>
          <w:tcPr>
            <w:tcW w:w="1984" w:type="dxa"/>
            <w:shd w:val="clear" w:color="auto" w:fill="E8E0F5"/>
          </w:tcPr>
          <w:p w14:paraId="1C850ECA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항목</w:t>
            </w:r>
          </w:p>
        </w:tc>
        <w:tc>
          <w:tcPr>
            <w:tcW w:w="4252" w:type="dxa"/>
            <w:shd w:val="clear" w:color="auto" w:fill="E8E0F5"/>
          </w:tcPr>
          <w:p w14:paraId="37950EC9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탈출 성공</w:t>
            </w:r>
          </w:p>
        </w:tc>
        <w:tc>
          <w:tcPr>
            <w:tcW w:w="2835" w:type="dxa"/>
            <w:shd w:val="clear" w:color="auto" w:fill="E8E0F5"/>
          </w:tcPr>
          <w:p w14:paraId="6C6516B9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강제 각성 실패</w:t>
            </w:r>
          </w:p>
        </w:tc>
      </w:tr>
      <w:tr w:rsidR="0000571B" w14:paraId="06E071F3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2A2B1234" w14:textId="77777777" w:rsidR="0000571B" w:rsidRDefault="00000000">
            <w:r>
              <w:rPr>
                <w:sz w:val="20"/>
              </w:rPr>
              <w:t>기억 파편</w:t>
            </w:r>
          </w:p>
        </w:tc>
        <w:tc>
          <w:tcPr>
            <w:tcW w:w="4252" w:type="dxa"/>
            <w:shd w:val="clear" w:color="auto" w:fill="F5F5F7"/>
          </w:tcPr>
          <w:p w14:paraId="51662B2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자동 소모 → 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상승</w:t>
            </w:r>
          </w:p>
        </w:tc>
        <w:tc>
          <w:tcPr>
            <w:tcW w:w="2835" w:type="dxa"/>
            <w:shd w:val="clear" w:color="auto" w:fill="F5F5F7"/>
          </w:tcPr>
          <w:p w14:paraId="579193D0" w14:textId="77777777" w:rsidR="0000571B" w:rsidRDefault="00000000">
            <w:proofErr w:type="spellStart"/>
            <w:r>
              <w:rPr>
                <w:sz w:val="20"/>
              </w:rPr>
              <w:t>전량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유실</w:t>
            </w:r>
            <w:proofErr w:type="spellEnd"/>
          </w:p>
        </w:tc>
      </w:tr>
      <w:tr w:rsidR="0000571B" w14:paraId="5C0B60F6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B803384" w14:textId="77777777" w:rsidR="0000571B" w:rsidRDefault="00000000">
            <w:r>
              <w:rPr>
                <w:sz w:val="20"/>
              </w:rPr>
              <w:t>마나석</w:t>
            </w:r>
          </w:p>
        </w:tc>
        <w:tc>
          <w:tcPr>
            <w:tcW w:w="4252" w:type="dxa"/>
            <w:shd w:val="clear" w:color="auto" w:fill="FFFFFF"/>
          </w:tcPr>
          <w:p w14:paraId="304550A8" w14:textId="77777777" w:rsidR="0000571B" w:rsidRDefault="00000000">
            <w:r>
              <w:rPr>
                <w:sz w:val="20"/>
              </w:rPr>
              <w:t>창고 누적 저장</w:t>
            </w:r>
          </w:p>
        </w:tc>
        <w:tc>
          <w:tcPr>
            <w:tcW w:w="2835" w:type="dxa"/>
            <w:shd w:val="clear" w:color="auto" w:fill="FFFFFF"/>
          </w:tcPr>
          <w:p w14:paraId="6E3400B0" w14:textId="77777777" w:rsidR="0000571B" w:rsidRDefault="00000000">
            <w:r>
              <w:rPr>
                <w:sz w:val="20"/>
              </w:rPr>
              <w:t>유실 (창고 변동 없음)</w:t>
            </w:r>
          </w:p>
        </w:tc>
      </w:tr>
      <w:tr w:rsidR="0000571B" w14:paraId="1F4E298E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3B93B57A" w14:textId="77777777" w:rsidR="0000571B" w:rsidRDefault="00000000">
            <w:r>
              <w:rPr>
                <w:sz w:val="20"/>
              </w:rPr>
              <w:t>회복약</w:t>
            </w:r>
          </w:p>
        </w:tc>
        <w:tc>
          <w:tcPr>
            <w:tcW w:w="4252" w:type="dxa"/>
            <w:shd w:val="clear" w:color="auto" w:fill="F5F5F7"/>
          </w:tcPr>
          <w:p w14:paraId="2CA5E9AE" w14:textId="77777777" w:rsidR="0000571B" w:rsidRDefault="00000000">
            <w:r>
              <w:rPr>
                <w:sz w:val="20"/>
              </w:rPr>
              <w:t>창고 누적 저장</w:t>
            </w:r>
          </w:p>
        </w:tc>
        <w:tc>
          <w:tcPr>
            <w:tcW w:w="2835" w:type="dxa"/>
            <w:shd w:val="clear" w:color="auto" w:fill="F5F5F7"/>
          </w:tcPr>
          <w:p w14:paraId="74028250" w14:textId="77777777" w:rsidR="0000571B" w:rsidRDefault="00000000">
            <w:r>
              <w:rPr>
                <w:sz w:val="20"/>
              </w:rPr>
              <w:t>유실 (창고 변동 없음)</w:t>
            </w:r>
          </w:p>
        </w:tc>
      </w:tr>
      <w:tr w:rsidR="0000571B" w14:paraId="54F1D4B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49CF50B" w14:textId="77777777" w:rsidR="0000571B" w:rsidRDefault="00000000">
            <w:r>
              <w:rPr>
                <w:sz w:val="20"/>
              </w:rPr>
              <w:t>심상 기록 01</w:t>
            </w:r>
          </w:p>
        </w:tc>
        <w:tc>
          <w:tcPr>
            <w:tcW w:w="4252" w:type="dxa"/>
            <w:shd w:val="clear" w:color="auto" w:fill="FFFFFF"/>
          </w:tcPr>
          <w:p w14:paraId="64717345" w14:textId="77777777" w:rsidR="0000571B" w:rsidRDefault="00000000">
            <w:r>
              <w:rPr>
                <w:sz w:val="20"/>
              </w:rPr>
              <w:t>조건 충족 시 해금</w:t>
            </w:r>
          </w:p>
        </w:tc>
        <w:tc>
          <w:tcPr>
            <w:tcW w:w="2835" w:type="dxa"/>
            <w:shd w:val="clear" w:color="auto" w:fill="FFFFFF"/>
          </w:tcPr>
          <w:p w14:paraId="6F601AD2" w14:textId="77777777" w:rsidR="0000571B" w:rsidRDefault="00000000">
            <w:r>
              <w:rPr>
                <w:sz w:val="20"/>
              </w:rPr>
              <w:t>해금 없음</w:t>
            </w:r>
          </w:p>
        </w:tc>
      </w:tr>
      <w:tr w:rsidR="0000571B" w14:paraId="2518A130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5C793B14" w14:textId="77777777" w:rsidR="0000571B" w:rsidRDefault="00000000">
            <w:r>
              <w:rPr>
                <w:sz w:val="20"/>
              </w:rPr>
              <w:t>귀환 대사</w:t>
            </w:r>
          </w:p>
        </w:tc>
        <w:tc>
          <w:tcPr>
            <w:tcW w:w="4252" w:type="dxa"/>
            <w:shd w:val="clear" w:color="auto" w:fill="F5F5F7"/>
          </w:tcPr>
          <w:p w14:paraId="31DC519F" w14:textId="77777777" w:rsidR="0000571B" w:rsidRDefault="00000000">
            <w:r>
              <w:rPr>
                <w:sz w:val="20"/>
              </w:rPr>
              <w:t>성공/해금 전용 대사</w:t>
            </w:r>
          </w:p>
        </w:tc>
        <w:tc>
          <w:tcPr>
            <w:tcW w:w="2835" w:type="dxa"/>
            <w:shd w:val="clear" w:color="auto" w:fill="F5F5F7"/>
          </w:tcPr>
          <w:p w14:paraId="6C34150E" w14:textId="77777777" w:rsidR="0000571B" w:rsidRDefault="00000000">
            <w:r>
              <w:rPr>
                <w:sz w:val="20"/>
              </w:rPr>
              <w:t>실패 전용 대사</w:t>
            </w:r>
          </w:p>
        </w:tc>
      </w:tr>
      <w:tr w:rsidR="0000571B" w14:paraId="0E3E568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CEC85E1" w14:textId="77777777" w:rsidR="0000571B" w:rsidRDefault="00000000">
            <w:r>
              <w:rPr>
                <w:sz w:val="20"/>
              </w:rPr>
              <w:lastRenderedPageBreak/>
              <w:t>동조율</w:t>
            </w:r>
          </w:p>
        </w:tc>
        <w:tc>
          <w:tcPr>
            <w:tcW w:w="4252" w:type="dxa"/>
            <w:shd w:val="clear" w:color="auto" w:fill="FFFFFF"/>
          </w:tcPr>
          <w:p w14:paraId="58D8E19A" w14:textId="77777777" w:rsidR="0000571B" w:rsidRDefault="00000000">
            <w:r>
              <w:rPr>
                <w:sz w:val="20"/>
              </w:rPr>
              <w:t>linkRateLevel +1</w:t>
            </w:r>
          </w:p>
        </w:tc>
        <w:tc>
          <w:tcPr>
            <w:tcW w:w="2835" w:type="dxa"/>
            <w:shd w:val="clear" w:color="auto" w:fill="FFFFFF"/>
          </w:tcPr>
          <w:p w14:paraId="1353BB1F" w14:textId="77777777" w:rsidR="0000571B" w:rsidRDefault="00000000">
            <w:r>
              <w:rPr>
                <w:sz w:val="20"/>
              </w:rPr>
              <w:t>변동 없음</w:t>
            </w:r>
          </w:p>
        </w:tc>
      </w:tr>
    </w:tbl>
    <w:p w14:paraId="088935DC" w14:textId="77777777" w:rsidR="0000571B" w:rsidRDefault="0000571B"/>
    <w:p w14:paraId="12E3E5BB" w14:textId="77777777" w:rsidR="0000571B" w:rsidRDefault="00000000">
      <w:r>
        <w:br w:type="page"/>
      </w:r>
    </w:p>
    <w:p w14:paraId="4BF1023C" w14:textId="77777777" w:rsidR="0000571B" w:rsidRDefault="00000000">
      <w:pPr>
        <w:pBdr>
          <w:bottom w:val="single" w:sz="8" w:space="1" w:color="6A0DAD"/>
        </w:pBdr>
        <w:spacing w:before="360" w:after="160"/>
      </w:pPr>
      <w:r>
        <w:rPr>
          <w:b/>
          <w:color w:val="1A3A8F"/>
          <w:sz w:val="40"/>
        </w:rPr>
        <w:lastRenderedPageBreak/>
        <w:t>10. 개발 일정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00571B" w14:paraId="23C254A2" w14:textId="77777777">
        <w:trPr>
          <w:jc w:val="center"/>
        </w:trPr>
        <w:tc>
          <w:tcPr>
            <w:tcW w:w="1984" w:type="dxa"/>
            <w:shd w:val="clear" w:color="auto" w:fill="E8E0F5"/>
          </w:tcPr>
          <w:p w14:paraId="77EFA6B0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기간</w:t>
            </w:r>
          </w:p>
        </w:tc>
        <w:tc>
          <w:tcPr>
            <w:tcW w:w="2551" w:type="dxa"/>
            <w:shd w:val="clear" w:color="auto" w:fill="E8E0F5"/>
          </w:tcPr>
          <w:p w14:paraId="3FDAA78C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단계</w:t>
            </w:r>
          </w:p>
        </w:tc>
        <w:tc>
          <w:tcPr>
            <w:tcW w:w="4535" w:type="dxa"/>
            <w:shd w:val="clear" w:color="auto" w:fill="E8E0F5"/>
          </w:tcPr>
          <w:p w14:paraId="425A7835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핵심 목표</w:t>
            </w:r>
          </w:p>
        </w:tc>
      </w:tr>
      <w:tr w:rsidR="0000571B" w14:paraId="37A37F14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71359A59" w14:textId="77777777" w:rsidR="0000571B" w:rsidRDefault="00000000">
            <w:r>
              <w:rPr>
                <w:sz w:val="20"/>
              </w:rPr>
              <w:t>06.12 ~ 06.19</w:t>
            </w:r>
          </w:p>
        </w:tc>
        <w:tc>
          <w:tcPr>
            <w:tcW w:w="2551" w:type="dxa"/>
            <w:shd w:val="clear" w:color="auto" w:fill="F5F5F7"/>
          </w:tcPr>
          <w:p w14:paraId="306F3DD2" w14:textId="77777777" w:rsidR="0000571B" w:rsidRDefault="00000000">
            <w:r>
              <w:rPr>
                <w:sz w:val="20"/>
              </w:rPr>
              <w:t>Step 1: 기획 구체화</w:t>
            </w:r>
          </w:p>
        </w:tc>
        <w:tc>
          <w:tcPr>
            <w:tcW w:w="4535" w:type="dxa"/>
            <w:shd w:val="clear" w:color="auto" w:fill="F5F5F7"/>
          </w:tcPr>
          <w:p w14:paraId="36A373F0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정합성 수정, 문서 완성, 코치 피드백 대비</w:t>
            </w:r>
          </w:p>
        </w:tc>
      </w:tr>
      <w:tr w:rsidR="0000571B" w14:paraId="6C36179C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64EE148" w14:textId="77777777" w:rsidR="0000571B" w:rsidRDefault="00000000">
            <w:r>
              <w:rPr>
                <w:sz w:val="20"/>
              </w:rPr>
              <w:t>06.20 ~ 06.21</w:t>
            </w:r>
          </w:p>
        </w:tc>
        <w:tc>
          <w:tcPr>
            <w:tcW w:w="2551" w:type="dxa"/>
            <w:shd w:val="clear" w:color="auto" w:fill="FFFFFF"/>
          </w:tcPr>
          <w:p w14:paraId="6B2557C7" w14:textId="77777777" w:rsidR="0000571B" w:rsidRDefault="00000000">
            <w:r>
              <w:rPr>
                <w:sz w:val="20"/>
              </w:rPr>
              <w:t>주말 버퍼</w:t>
            </w:r>
          </w:p>
        </w:tc>
        <w:tc>
          <w:tcPr>
            <w:tcW w:w="4535" w:type="dxa"/>
            <w:shd w:val="clear" w:color="auto" w:fill="FFFFFF"/>
          </w:tcPr>
          <w:p w14:paraId="12A55838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공식 작업 없음 — 기획 동결</w:t>
            </w:r>
          </w:p>
        </w:tc>
      </w:tr>
      <w:tr w:rsidR="0000571B" w14:paraId="59FBE92B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7234AF82" w14:textId="77777777" w:rsidR="0000571B" w:rsidRDefault="00000000">
            <w:r>
              <w:rPr>
                <w:sz w:val="20"/>
              </w:rPr>
              <w:t>06.22</w:t>
            </w:r>
          </w:p>
        </w:tc>
        <w:tc>
          <w:tcPr>
            <w:tcW w:w="2551" w:type="dxa"/>
            <w:shd w:val="clear" w:color="auto" w:fill="F5F5F7"/>
          </w:tcPr>
          <w:p w14:paraId="6A3E0789" w14:textId="77777777" w:rsidR="0000571B" w:rsidRDefault="00000000">
            <w:r>
              <w:rPr>
                <w:sz w:val="20"/>
              </w:rPr>
              <w:t>Step 2: 킥오프 확정</w:t>
            </w:r>
          </w:p>
        </w:tc>
        <w:tc>
          <w:tcPr>
            <w:tcW w:w="4535" w:type="dxa"/>
            <w:shd w:val="clear" w:color="auto" w:fill="F5F5F7"/>
          </w:tcPr>
          <w:p w14:paraId="68B3EF9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전자서명 + 개발 킥오프 + 티켓 할당</w:t>
            </w:r>
          </w:p>
        </w:tc>
      </w:tr>
      <w:tr w:rsidR="0000571B" w14:paraId="2BB305B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02D0AFC" w14:textId="77777777" w:rsidR="0000571B" w:rsidRDefault="00000000">
            <w:r>
              <w:rPr>
                <w:sz w:val="20"/>
              </w:rPr>
              <w:t>06.22 ~ 06.26</w:t>
            </w:r>
          </w:p>
        </w:tc>
        <w:tc>
          <w:tcPr>
            <w:tcW w:w="2551" w:type="dxa"/>
            <w:shd w:val="clear" w:color="auto" w:fill="FFFFFF"/>
          </w:tcPr>
          <w:p w14:paraId="4B0B42C2" w14:textId="77777777" w:rsidR="0000571B" w:rsidRDefault="00000000">
            <w:r>
              <w:rPr>
                <w:sz w:val="20"/>
              </w:rPr>
              <w:t>Step 3: P0 Core 1차 구현</w:t>
            </w:r>
          </w:p>
        </w:tc>
        <w:tc>
          <w:tcPr>
            <w:tcW w:w="4535" w:type="dxa"/>
            <w:shd w:val="clear" w:color="auto" w:fill="FFFFFF"/>
          </w:tcPr>
          <w:p w14:paraId="0A0CE4D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씬 전환, 이동/공격, 적 AI, 아이템 획득, 탈출/실패 루트</w:t>
            </w:r>
          </w:p>
        </w:tc>
      </w:tr>
      <w:tr w:rsidR="0000571B" w14:paraId="18816FF1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0DEDE9A9" w14:textId="77777777" w:rsidR="0000571B" w:rsidRDefault="00000000">
            <w:r>
              <w:rPr>
                <w:sz w:val="20"/>
              </w:rPr>
              <w:t>06.29 ~ 07.03</w:t>
            </w:r>
          </w:p>
        </w:tc>
        <w:tc>
          <w:tcPr>
            <w:tcW w:w="2551" w:type="dxa"/>
            <w:shd w:val="clear" w:color="auto" w:fill="F5F5F7"/>
          </w:tcPr>
          <w:p w14:paraId="7B29BF20" w14:textId="77777777" w:rsidR="0000571B" w:rsidRDefault="00000000">
            <w:r>
              <w:rPr>
                <w:sz w:val="20"/>
              </w:rPr>
              <w:t>Step 4: P0 Core 2차 통합</w:t>
            </w:r>
          </w:p>
        </w:tc>
        <w:tc>
          <w:tcPr>
            <w:tcW w:w="4535" w:type="dxa"/>
            <w:shd w:val="clear" w:color="auto" w:fill="F5F5F7"/>
          </w:tcPr>
          <w:p w14:paraId="0B961A73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정산 루프, 창고/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>/기록 해금 완성</w:t>
            </w:r>
          </w:p>
        </w:tc>
      </w:tr>
      <w:tr w:rsidR="0000571B" w14:paraId="23DAC017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8B032F0" w14:textId="77777777" w:rsidR="0000571B" w:rsidRDefault="00000000">
            <w:r>
              <w:rPr>
                <w:sz w:val="20"/>
              </w:rPr>
              <w:t>07.06 ~ 07.10</w:t>
            </w:r>
          </w:p>
        </w:tc>
        <w:tc>
          <w:tcPr>
            <w:tcW w:w="2551" w:type="dxa"/>
            <w:shd w:val="clear" w:color="auto" w:fill="FFFFFF"/>
          </w:tcPr>
          <w:p w14:paraId="5A9EF87A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Step 5: P0 안정화 및 1차 QA</w:t>
            </w:r>
          </w:p>
        </w:tc>
        <w:tc>
          <w:tcPr>
            <w:tcW w:w="4535" w:type="dxa"/>
            <w:shd w:val="clear" w:color="auto" w:fill="FFFFFF"/>
          </w:tcPr>
          <w:p w14:paraId="1FAF519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연속 3회 오류 없는 플레이 루프 달성</w:t>
            </w:r>
          </w:p>
        </w:tc>
      </w:tr>
      <w:tr w:rsidR="0000571B" w14:paraId="5730B6AD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1A07F3D8" w14:textId="77777777" w:rsidR="0000571B" w:rsidRDefault="00000000">
            <w:r>
              <w:rPr>
                <w:sz w:val="20"/>
              </w:rPr>
              <w:t>07.13 ~ 07.17</w:t>
            </w:r>
          </w:p>
        </w:tc>
        <w:tc>
          <w:tcPr>
            <w:tcW w:w="2551" w:type="dxa"/>
            <w:shd w:val="clear" w:color="auto" w:fill="F5F5F7"/>
          </w:tcPr>
          <w:p w14:paraId="3E2275DE" w14:textId="77777777" w:rsidR="0000571B" w:rsidRDefault="00000000">
            <w:r>
              <w:rPr>
                <w:sz w:val="20"/>
              </w:rPr>
              <w:t>Step 6: 리소스 적용</w:t>
            </w:r>
          </w:p>
        </w:tc>
        <w:tc>
          <w:tcPr>
            <w:tcW w:w="4535" w:type="dxa"/>
            <w:shd w:val="clear" w:color="auto" w:fill="F5F5F7"/>
          </w:tcPr>
          <w:p w14:paraId="4B109BAA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UI 비주얼, 이미지, 사운드, 대사 최신화 및 회귀 테스트</w:t>
            </w:r>
          </w:p>
        </w:tc>
      </w:tr>
      <w:tr w:rsidR="0000571B" w14:paraId="48762A94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2DCF699" w14:textId="77777777" w:rsidR="0000571B" w:rsidRDefault="00000000">
            <w:r>
              <w:rPr>
                <w:sz w:val="20"/>
              </w:rPr>
              <w:t>07.20 ~ 07.24</w:t>
            </w:r>
          </w:p>
        </w:tc>
        <w:tc>
          <w:tcPr>
            <w:tcW w:w="2551" w:type="dxa"/>
            <w:shd w:val="clear" w:color="auto" w:fill="FFFFFF"/>
          </w:tcPr>
          <w:p w14:paraId="71ED06B3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Step 7: 최종 </w:t>
            </w:r>
            <w:proofErr w:type="gramStart"/>
            <w:r>
              <w:rPr>
                <w:sz w:val="20"/>
                <w:lang w:eastAsia="ko-KR"/>
              </w:rPr>
              <w:t>QA /</w:t>
            </w:r>
            <w:proofErr w:type="gramEnd"/>
            <w:r>
              <w:rPr>
                <w:sz w:val="20"/>
                <w:lang w:eastAsia="ko-KR"/>
              </w:rPr>
              <w:t xml:space="preserve"> 발표 자료</w:t>
            </w:r>
          </w:p>
        </w:tc>
        <w:tc>
          <w:tcPr>
            <w:tcW w:w="4535" w:type="dxa"/>
            <w:shd w:val="clear" w:color="auto" w:fill="FFFFFF"/>
          </w:tcPr>
          <w:p w14:paraId="2D26E6EF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최종 빌드 확정, PPT 완성, 시연 영상 녹화</w:t>
            </w:r>
          </w:p>
        </w:tc>
      </w:tr>
      <w:tr w:rsidR="0000571B" w14:paraId="55C9ADFC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784C3BBD" w14:textId="77777777" w:rsidR="0000571B" w:rsidRDefault="00000000">
            <w:r>
              <w:rPr>
                <w:sz w:val="20"/>
              </w:rPr>
              <w:t>07.27</w:t>
            </w:r>
          </w:p>
        </w:tc>
        <w:tc>
          <w:tcPr>
            <w:tcW w:w="2551" w:type="dxa"/>
            <w:shd w:val="clear" w:color="auto" w:fill="F5F5F7"/>
          </w:tcPr>
          <w:p w14:paraId="1F9CC8E8" w14:textId="77777777" w:rsidR="0000571B" w:rsidRDefault="00000000">
            <w:r>
              <w:rPr>
                <w:sz w:val="20"/>
              </w:rPr>
              <w:t>Step 8: 최종 리허설</w:t>
            </w:r>
          </w:p>
        </w:tc>
        <w:tc>
          <w:tcPr>
            <w:tcW w:w="4535" w:type="dxa"/>
            <w:shd w:val="clear" w:color="auto" w:fill="F5F5F7"/>
          </w:tcPr>
          <w:p w14:paraId="5CD440E0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시연 동선 및 질의응답 훈련</w:t>
            </w:r>
          </w:p>
        </w:tc>
      </w:tr>
      <w:tr w:rsidR="0000571B" w14:paraId="6D7B584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52489DE" w14:textId="77777777" w:rsidR="0000571B" w:rsidRDefault="00000000">
            <w:r>
              <w:rPr>
                <w:sz w:val="20"/>
              </w:rPr>
              <w:t>07.28</w:t>
            </w:r>
          </w:p>
        </w:tc>
        <w:tc>
          <w:tcPr>
            <w:tcW w:w="2551" w:type="dxa"/>
            <w:shd w:val="clear" w:color="auto" w:fill="FFFFFF"/>
          </w:tcPr>
          <w:p w14:paraId="55C9E403" w14:textId="77777777" w:rsidR="0000571B" w:rsidRDefault="00000000">
            <w:r>
              <w:rPr>
                <w:sz w:val="20"/>
              </w:rPr>
              <w:t>Step 9: 최종 발표</w:t>
            </w:r>
          </w:p>
        </w:tc>
        <w:tc>
          <w:tcPr>
            <w:tcW w:w="4535" w:type="dxa"/>
            <w:shd w:val="clear" w:color="auto" w:fill="FFFFFF"/>
          </w:tcPr>
          <w:p w14:paraId="3D3D232D" w14:textId="77777777" w:rsidR="0000571B" w:rsidRDefault="00000000">
            <w:r>
              <w:rPr>
                <w:sz w:val="20"/>
              </w:rPr>
              <w:t>프로젝트 발표 및 Q&amp;A</w:t>
            </w:r>
          </w:p>
        </w:tc>
      </w:tr>
    </w:tbl>
    <w:p w14:paraId="2FF58676" w14:textId="77777777" w:rsidR="0000571B" w:rsidRDefault="0000571B"/>
    <w:tbl>
      <w:tblPr>
        <w:tblW w:w="0" w:type="auto"/>
        <w:tblLook w:val="04A0" w:firstRow="1" w:lastRow="0" w:firstColumn="1" w:lastColumn="0" w:noHBand="0" w:noVBand="1"/>
      </w:tblPr>
      <w:tblGrid>
        <w:gridCol w:w="9072"/>
      </w:tblGrid>
      <w:tr w:rsidR="0000571B" w14:paraId="63180FF1" w14:textId="77777777">
        <w:tc>
          <w:tcPr>
            <w:tcW w:w="9072" w:type="dxa"/>
            <w:shd w:val="clear" w:color="auto" w:fill="FFF0E0"/>
          </w:tcPr>
          <w:p w14:paraId="79343667" w14:textId="77777777" w:rsidR="0000571B" w:rsidRDefault="00000000">
            <w:pPr>
              <w:spacing w:before="120" w:after="120"/>
              <w:jc w:val="center"/>
              <w:rPr>
                <w:lang w:eastAsia="ko-KR"/>
              </w:rPr>
            </w:pPr>
            <w:r>
              <w:rPr>
                <w:b/>
                <w:color w:val="6A0DAD"/>
                <w:sz w:val="22"/>
                <w:lang w:eastAsia="ko-KR"/>
              </w:rPr>
              <w:t>⚠ 07.10 기준 P0 루프가 안정화되지 않으면 P0.5 선택 구현은 전부 폐기하고 버그 수정에만 집중합니다.</w:t>
            </w:r>
          </w:p>
        </w:tc>
      </w:tr>
    </w:tbl>
    <w:p w14:paraId="2D287A93" w14:textId="77777777" w:rsidR="0000571B" w:rsidRDefault="0000571B">
      <w:pPr>
        <w:rPr>
          <w:lang w:eastAsia="ko-KR"/>
        </w:rPr>
      </w:pPr>
    </w:p>
    <w:p w14:paraId="04F33412" w14:textId="77777777" w:rsidR="0000571B" w:rsidRDefault="00000000">
      <w:pPr>
        <w:pBdr>
          <w:bottom w:val="single" w:sz="8" w:space="1" w:color="6A0DAD"/>
        </w:pBdr>
        <w:spacing w:before="360" w:after="160"/>
        <w:rPr>
          <w:lang w:eastAsia="ko-KR"/>
        </w:rPr>
      </w:pPr>
      <w:r>
        <w:rPr>
          <w:b/>
          <w:color w:val="1A3A8F"/>
          <w:sz w:val="40"/>
          <w:lang w:eastAsia="ko-KR"/>
        </w:rPr>
        <w:t>11. QA 완료 기준</w:t>
      </w:r>
    </w:p>
    <w:p w14:paraId="012141C7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>아래 테스트 케이스를 연속 3회 오류 없이 통과해야 P0 완성 판정입니다. (테스트 환경: Windows PC 스탠드얼론)</w:t>
      </w:r>
    </w:p>
    <w:p w14:paraId="73E51B59" w14:textId="77777777" w:rsidR="0000571B" w:rsidRDefault="00000000">
      <w:pPr>
        <w:spacing w:before="240" w:after="80"/>
      </w:pPr>
      <w:r>
        <w:rPr>
          <w:b/>
          <w:color w:val="6A0DAD"/>
          <w:sz w:val="28"/>
        </w:rPr>
        <w:t xml:space="preserve">11.1 씬 </w:t>
      </w:r>
      <w:proofErr w:type="spellStart"/>
      <w:r>
        <w:rPr>
          <w:b/>
          <w:color w:val="6A0DAD"/>
          <w:sz w:val="28"/>
        </w:rPr>
        <w:t>플로우</w:t>
      </w:r>
      <w:proofErr w:type="spellEnd"/>
      <w:r>
        <w:rPr>
          <w:b/>
          <w:color w:val="6A0DAD"/>
          <w:sz w:val="28"/>
        </w:rPr>
        <w:t xml:space="preserve"> </w:t>
      </w:r>
      <w:proofErr w:type="spellStart"/>
      <w:r>
        <w:rPr>
          <w:b/>
          <w:color w:val="6A0DAD"/>
          <w:sz w:val="28"/>
        </w:rPr>
        <w:t>테스트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5669"/>
      </w:tblGrid>
      <w:tr w:rsidR="0000571B" w14:paraId="56F1C80D" w14:textId="77777777">
        <w:trPr>
          <w:jc w:val="center"/>
        </w:trPr>
        <w:tc>
          <w:tcPr>
            <w:tcW w:w="567" w:type="dxa"/>
            <w:shd w:val="clear" w:color="auto" w:fill="E8E0F5"/>
          </w:tcPr>
          <w:p w14:paraId="37571E0B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#</w:t>
            </w:r>
          </w:p>
        </w:tc>
        <w:tc>
          <w:tcPr>
            <w:tcW w:w="2835" w:type="dxa"/>
            <w:shd w:val="clear" w:color="auto" w:fill="E8E0F5"/>
          </w:tcPr>
          <w:p w14:paraId="242862FD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테스트 항목</w:t>
            </w:r>
          </w:p>
        </w:tc>
        <w:tc>
          <w:tcPr>
            <w:tcW w:w="5669" w:type="dxa"/>
            <w:shd w:val="clear" w:color="auto" w:fill="E8E0F5"/>
          </w:tcPr>
          <w:p w14:paraId="3C6A5954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완료 기준</w:t>
            </w:r>
          </w:p>
        </w:tc>
      </w:tr>
      <w:tr w:rsidR="0000571B" w14:paraId="319C5447" w14:textId="77777777">
        <w:trPr>
          <w:jc w:val="center"/>
        </w:trPr>
        <w:tc>
          <w:tcPr>
            <w:tcW w:w="567" w:type="dxa"/>
            <w:shd w:val="clear" w:color="auto" w:fill="F5F5F7"/>
          </w:tcPr>
          <w:p w14:paraId="14948114" w14:textId="77777777" w:rsidR="0000571B" w:rsidRDefault="00000000">
            <w:r>
              <w:rPr>
                <w:sz w:val="20"/>
              </w:rPr>
              <w:t>F-01</w:t>
            </w:r>
          </w:p>
        </w:tc>
        <w:tc>
          <w:tcPr>
            <w:tcW w:w="2835" w:type="dxa"/>
            <w:shd w:val="clear" w:color="auto" w:fill="F5F5F7"/>
          </w:tcPr>
          <w:p w14:paraId="20289464" w14:textId="77777777" w:rsidR="0000571B" w:rsidRDefault="00000000">
            <w:r>
              <w:rPr>
                <w:sz w:val="20"/>
              </w:rPr>
              <w:t>로비 실행</w:t>
            </w:r>
          </w:p>
        </w:tc>
        <w:tc>
          <w:tcPr>
            <w:tcW w:w="5669" w:type="dxa"/>
            <w:shd w:val="clear" w:color="auto" w:fill="F5F5F7"/>
          </w:tcPr>
          <w:p w14:paraId="4FD175A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다이버 UI, 버튼 3개 정상 표시</w:t>
            </w:r>
          </w:p>
        </w:tc>
      </w:tr>
      <w:tr w:rsidR="0000571B" w14:paraId="294FFB61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5559E6E2" w14:textId="77777777" w:rsidR="0000571B" w:rsidRDefault="00000000">
            <w:r>
              <w:rPr>
                <w:sz w:val="20"/>
              </w:rPr>
              <w:t>F-02</w:t>
            </w:r>
          </w:p>
        </w:tc>
        <w:tc>
          <w:tcPr>
            <w:tcW w:w="2835" w:type="dxa"/>
            <w:shd w:val="clear" w:color="auto" w:fill="FFFFFF"/>
          </w:tcPr>
          <w:p w14:paraId="74FB43B1" w14:textId="77777777" w:rsidR="0000571B" w:rsidRDefault="00000000">
            <w:r>
              <w:rPr>
                <w:sz w:val="20"/>
              </w:rPr>
              <w:t>[출격] 버튼</w:t>
            </w:r>
          </w:p>
        </w:tc>
        <w:tc>
          <w:tcPr>
            <w:tcW w:w="5669" w:type="dxa"/>
            <w:shd w:val="clear" w:color="auto" w:fill="FFFFFF"/>
          </w:tcPr>
          <w:p w14:paraId="6660C41A" w14:textId="77777777" w:rsidR="0000571B" w:rsidRDefault="00000000">
            <w:r>
              <w:rPr>
                <w:sz w:val="20"/>
              </w:rPr>
              <w:t>출격 준비 패널 진입</w:t>
            </w:r>
          </w:p>
        </w:tc>
      </w:tr>
      <w:tr w:rsidR="0000571B" w14:paraId="36FA0805" w14:textId="77777777">
        <w:trPr>
          <w:jc w:val="center"/>
        </w:trPr>
        <w:tc>
          <w:tcPr>
            <w:tcW w:w="567" w:type="dxa"/>
            <w:shd w:val="clear" w:color="auto" w:fill="F5F5F7"/>
          </w:tcPr>
          <w:p w14:paraId="7C6B7B39" w14:textId="77777777" w:rsidR="0000571B" w:rsidRDefault="00000000">
            <w:r>
              <w:rPr>
                <w:sz w:val="20"/>
              </w:rPr>
              <w:t>F-03</w:t>
            </w:r>
          </w:p>
        </w:tc>
        <w:tc>
          <w:tcPr>
            <w:tcW w:w="2835" w:type="dxa"/>
            <w:shd w:val="clear" w:color="auto" w:fill="F5F5F7"/>
          </w:tcPr>
          <w:p w14:paraId="42632262" w14:textId="77777777" w:rsidR="0000571B" w:rsidRDefault="00000000">
            <w:r>
              <w:rPr>
                <w:sz w:val="20"/>
              </w:rPr>
              <w:t>출격 준비 → [출격]</w:t>
            </w:r>
          </w:p>
        </w:tc>
        <w:tc>
          <w:tcPr>
            <w:tcW w:w="5669" w:type="dxa"/>
            <w:shd w:val="clear" w:color="auto" w:fill="F5F5F7"/>
          </w:tcPr>
          <w:p w14:paraId="702AD9FF" w14:textId="77777777" w:rsidR="0000571B" w:rsidRDefault="00000000">
            <w:r>
              <w:rPr>
                <w:sz w:val="20"/>
              </w:rPr>
              <w:t>GameScene 씬 로드</w:t>
            </w:r>
          </w:p>
        </w:tc>
      </w:tr>
      <w:tr w:rsidR="0000571B" w14:paraId="59909268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31126F60" w14:textId="77777777" w:rsidR="0000571B" w:rsidRDefault="00000000">
            <w:r>
              <w:rPr>
                <w:sz w:val="20"/>
              </w:rPr>
              <w:lastRenderedPageBreak/>
              <w:t>F-04</w:t>
            </w:r>
          </w:p>
        </w:tc>
        <w:tc>
          <w:tcPr>
            <w:tcW w:w="2835" w:type="dxa"/>
            <w:shd w:val="clear" w:color="auto" w:fill="FFFFFF"/>
          </w:tcPr>
          <w:p w14:paraId="2B477B43" w14:textId="77777777" w:rsidR="0000571B" w:rsidRDefault="00000000">
            <w:r>
              <w:rPr>
                <w:sz w:val="20"/>
              </w:rPr>
              <w:t>GameScene 진입</w:t>
            </w:r>
          </w:p>
        </w:tc>
        <w:tc>
          <w:tcPr>
            <w:tcW w:w="5669" w:type="dxa"/>
            <w:shd w:val="clear" w:color="auto" w:fill="FFFFFF"/>
          </w:tcPr>
          <w:p w14:paraId="70507475" w14:textId="77777777" w:rsidR="0000571B" w:rsidRDefault="00000000">
            <w:r>
              <w:rPr>
                <w:sz w:val="20"/>
              </w:rPr>
              <w:t>플레이어 스폰 정상</w:t>
            </w:r>
          </w:p>
        </w:tc>
      </w:tr>
      <w:tr w:rsidR="0000571B" w14:paraId="4786D6F3" w14:textId="77777777">
        <w:trPr>
          <w:jc w:val="center"/>
        </w:trPr>
        <w:tc>
          <w:tcPr>
            <w:tcW w:w="567" w:type="dxa"/>
            <w:shd w:val="clear" w:color="auto" w:fill="F5F5F7"/>
          </w:tcPr>
          <w:p w14:paraId="1A4D7AD2" w14:textId="77777777" w:rsidR="0000571B" w:rsidRDefault="00000000">
            <w:r>
              <w:rPr>
                <w:sz w:val="20"/>
              </w:rPr>
              <w:t>F-05</w:t>
            </w:r>
          </w:p>
        </w:tc>
        <w:tc>
          <w:tcPr>
            <w:tcW w:w="2835" w:type="dxa"/>
            <w:shd w:val="clear" w:color="auto" w:fill="F5F5F7"/>
          </w:tcPr>
          <w:p w14:paraId="296D985E" w14:textId="77777777" w:rsidR="0000571B" w:rsidRDefault="00000000">
            <w:r>
              <w:rPr>
                <w:sz w:val="20"/>
              </w:rPr>
              <w:t>[다이버/기록] 버튼</w:t>
            </w:r>
          </w:p>
        </w:tc>
        <w:tc>
          <w:tcPr>
            <w:tcW w:w="5669" w:type="dxa"/>
            <w:shd w:val="clear" w:color="auto" w:fill="F5F5F7"/>
          </w:tcPr>
          <w:p w14:paraId="6C7B0BF6" w14:textId="77777777" w:rsidR="0000571B" w:rsidRDefault="00000000">
            <w:r>
              <w:rPr>
                <w:sz w:val="20"/>
              </w:rPr>
              <w:t>DiverRecordPanel 진입</w:t>
            </w:r>
          </w:p>
        </w:tc>
      </w:tr>
      <w:tr w:rsidR="0000571B" w14:paraId="624E0737" w14:textId="77777777">
        <w:trPr>
          <w:jc w:val="center"/>
        </w:trPr>
        <w:tc>
          <w:tcPr>
            <w:tcW w:w="567" w:type="dxa"/>
            <w:shd w:val="clear" w:color="auto" w:fill="FFFFFF"/>
          </w:tcPr>
          <w:p w14:paraId="1AF1086A" w14:textId="77777777" w:rsidR="0000571B" w:rsidRDefault="00000000">
            <w:r>
              <w:rPr>
                <w:sz w:val="20"/>
              </w:rPr>
              <w:t>F-06</w:t>
            </w:r>
          </w:p>
        </w:tc>
        <w:tc>
          <w:tcPr>
            <w:tcW w:w="2835" w:type="dxa"/>
            <w:shd w:val="clear" w:color="auto" w:fill="FFFFFF"/>
          </w:tcPr>
          <w:p w14:paraId="2BDC7FB5" w14:textId="77777777" w:rsidR="0000571B" w:rsidRDefault="00000000">
            <w:r>
              <w:rPr>
                <w:sz w:val="20"/>
              </w:rPr>
              <w:t>[창고] 버튼</w:t>
            </w:r>
          </w:p>
        </w:tc>
        <w:tc>
          <w:tcPr>
            <w:tcW w:w="5669" w:type="dxa"/>
            <w:shd w:val="clear" w:color="auto" w:fill="FFFFFF"/>
          </w:tcPr>
          <w:p w14:paraId="451C1B3F" w14:textId="77777777" w:rsidR="0000571B" w:rsidRDefault="00000000">
            <w:r>
              <w:rPr>
                <w:sz w:val="20"/>
              </w:rPr>
              <w:t>StorageInventoryPanel 진입</w:t>
            </w:r>
          </w:p>
        </w:tc>
      </w:tr>
    </w:tbl>
    <w:p w14:paraId="6677C62F" w14:textId="77777777" w:rsidR="0000571B" w:rsidRDefault="0000571B"/>
    <w:p w14:paraId="1BFAE6EC" w14:textId="77777777" w:rsidR="0000571B" w:rsidRDefault="00000000">
      <w:pPr>
        <w:spacing w:before="240" w:after="80"/>
      </w:pPr>
      <w:r>
        <w:rPr>
          <w:b/>
          <w:color w:val="6A0DAD"/>
          <w:sz w:val="28"/>
        </w:rPr>
        <w:t>11.2 핵심 시나리오 테스트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819"/>
      </w:tblGrid>
      <w:tr w:rsidR="0000571B" w14:paraId="0EF74556" w14:textId="77777777">
        <w:trPr>
          <w:jc w:val="center"/>
        </w:trPr>
        <w:tc>
          <w:tcPr>
            <w:tcW w:w="1417" w:type="dxa"/>
            <w:shd w:val="clear" w:color="auto" w:fill="E8E0F5"/>
          </w:tcPr>
          <w:p w14:paraId="0379AA27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시나리오</w:t>
            </w:r>
          </w:p>
        </w:tc>
        <w:tc>
          <w:tcPr>
            <w:tcW w:w="2835" w:type="dxa"/>
            <w:shd w:val="clear" w:color="auto" w:fill="E8E0F5"/>
          </w:tcPr>
          <w:p w14:paraId="6D815968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전제 조건</w:t>
            </w:r>
          </w:p>
        </w:tc>
        <w:tc>
          <w:tcPr>
            <w:tcW w:w="4819" w:type="dxa"/>
            <w:shd w:val="clear" w:color="auto" w:fill="E8E0F5"/>
          </w:tcPr>
          <w:p w14:paraId="164FD050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검증 항목</w:t>
            </w:r>
          </w:p>
        </w:tc>
      </w:tr>
      <w:tr w:rsidR="0000571B" w14:paraId="419D5CFA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3F2BB787" w14:textId="77777777" w:rsidR="0000571B" w:rsidRDefault="00000000">
            <w:r>
              <w:rPr>
                <w:sz w:val="20"/>
              </w:rPr>
              <w:t>A. 성공 루트</w:t>
            </w:r>
          </w:p>
        </w:tc>
        <w:tc>
          <w:tcPr>
            <w:tcW w:w="2835" w:type="dxa"/>
            <w:shd w:val="clear" w:color="auto" w:fill="F5F5F7"/>
          </w:tcPr>
          <w:p w14:paraId="0B2C943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기억 파편 ≥ 1 + 전화부스 탈출</w:t>
            </w:r>
          </w:p>
        </w:tc>
        <w:tc>
          <w:tcPr>
            <w:tcW w:w="4819" w:type="dxa"/>
            <w:shd w:val="clear" w:color="auto" w:fill="F5F5F7"/>
          </w:tcPr>
          <w:p w14:paraId="483F5B46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상승 · 심상 기록 01 해금 · </w:t>
            </w:r>
            <w:proofErr w:type="spellStart"/>
            <w:r>
              <w:rPr>
                <w:sz w:val="20"/>
                <w:lang w:eastAsia="ko-KR"/>
              </w:rPr>
              <w:t>마나석</w:t>
            </w:r>
            <w:proofErr w:type="spellEnd"/>
            <w:r>
              <w:rPr>
                <w:sz w:val="20"/>
                <w:lang w:eastAsia="ko-KR"/>
              </w:rPr>
              <w:t>/</w:t>
            </w:r>
            <w:proofErr w:type="spellStart"/>
            <w:r>
              <w:rPr>
                <w:sz w:val="20"/>
                <w:lang w:eastAsia="ko-KR"/>
              </w:rPr>
              <w:t>회복약</w:t>
            </w:r>
            <w:proofErr w:type="spellEnd"/>
            <w:r>
              <w:rPr>
                <w:sz w:val="20"/>
                <w:lang w:eastAsia="ko-KR"/>
              </w:rPr>
              <w:t xml:space="preserve"> 창고 저장 · 성공 대사</w:t>
            </w:r>
          </w:p>
        </w:tc>
      </w:tr>
      <w:tr w:rsidR="0000571B" w14:paraId="33323E47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D04C6C6" w14:textId="77777777" w:rsidR="0000571B" w:rsidRDefault="00000000">
            <w:r>
              <w:rPr>
                <w:sz w:val="20"/>
              </w:rPr>
              <w:t>B. 실패 루트</w:t>
            </w:r>
          </w:p>
        </w:tc>
        <w:tc>
          <w:tcPr>
            <w:tcW w:w="2835" w:type="dxa"/>
            <w:shd w:val="clear" w:color="auto" w:fill="FFFFFF"/>
          </w:tcPr>
          <w:p w14:paraId="4B4A7F9B" w14:textId="77777777" w:rsidR="0000571B" w:rsidRDefault="00000000">
            <w:r>
              <w:rPr>
                <w:sz w:val="20"/>
              </w:rPr>
              <w:t>아이템 보유 + HP 0 사망</w:t>
            </w:r>
          </w:p>
        </w:tc>
        <w:tc>
          <w:tcPr>
            <w:tcW w:w="4819" w:type="dxa"/>
            <w:shd w:val="clear" w:color="auto" w:fill="FFFFFF"/>
          </w:tcPr>
          <w:p w14:paraId="040E49CF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획득물</w:t>
            </w:r>
            <w:proofErr w:type="spellEnd"/>
            <w:r>
              <w:rPr>
                <w:sz w:val="20"/>
                <w:lang w:eastAsia="ko-KR"/>
              </w:rPr>
              <w:t xml:space="preserve"> 전량 유실 · </w:t>
            </w:r>
            <w:proofErr w:type="spellStart"/>
            <w:r>
              <w:rPr>
                <w:sz w:val="20"/>
                <w:lang w:eastAsia="ko-KR"/>
              </w:rPr>
              <w:t>동조율</w:t>
            </w:r>
            <w:proofErr w:type="spellEnd"/>
            <w:r>
              <w:rPr>
                <w:sz w:val="20"/>
                <w:lang w:eastAsia="ko-KR"/>
              </w:rPr>
              <w:t xml:space="preserve"> 변동 없음 · 기록 해금 없음 · 실패 대사</w:t>
            </w:r>
          </w:p>
        </w:tc>
      </w:tr>
      <w:tr w:rsidR="0000571B" w14:paraId="1C4FFEE4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298BE67D" w14:textId="77777777" w:rsidR="0000571B" w:rsidRDefault="00000000">
            <w:r>
              <w:rPr>
                <w:sz w:val="20"/>
              </w:rPr>
              <w:t xml:space="preserve">C. </w:t>
            </w:r>
            <w:proofErr w:type="spellStart"/>
            <w:r>
              <w:rPr>
                <w:sz w:val="20"/>
              </w:rPr>
              <w:t>창고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출격</w:t>
            </w:r>
            <w:proofErr w:type="spellEnd"/>
          </w:p>
        </w:tc>
        <w:tc>
          <w:tcPr>
            <w:tcW w:w="2835" w:type="dxa"/>
            <w:shd w:val="clear" w:color="auto" w:fill="F5F5F7"/>
          </w:tcPr>
          <w:p w14:paraId="771601D4" w14:textId="77777777" w:rsidR="0000571B" w:rsidRDefault="00000000">
            <w:r>
              <w:rPr>
                <w:sz w:val="20"/>
              </w:rPr>
              <w:t>창고에 소모품 ≥ 1</w:t>
            </w:r>
          </w:p>
        </w:tc>
        <w:tc>
          <w:tcPr>
            <w:tcW w:w="4819" w:type="dxa"/>
            <w:shd w:val="clear" w:color="auto" w:fill="F5F5F7"/>
          </w:tcPr>
          <w:p w14:paraId="2251199A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퀵슬롯</w:t>
            </w:r>
            <w:proofErr w:type="spellEnd"/>
            <w:r>
              <w:rPr>
                <w:sz w:val="20"/>
                <w:lang w:eastAsia="ko-KR"/>
              </w:rPr>
              <w:t xml:space="preserve"> 장착 조작 정상 · 다음 출격 </w:t>
            </w:r>
            <w:proofErr w:type="spellStart"/>
            <w:r>
              <w:rPr>
                <w:sz w:val="20"/>
                <w:lang w:eastAsia="ko-KR"/>
              </w:rPr>
              <w:t>인게임</w:t>
            </w:r>
            <w:proofErr w:type="spellEnd"/>
            <w:r>
              <w:rPr>
                <w:sz w:val="20"/>
                <w:lang w:eastAsia="ko-KR"/>
              </w:rPr>
              <w:t xml:space="preserve"> 반입 정상</w:t>
            </w:r>
          </w:p>
        </w:tc>
      </w:tr>
      <w:tr w:rsidR="0000571B" w14:paraId="2BB9B49C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3F2316B" w14:textId="77777777" w:rsidR="0000571B" w:rsidRDefault="00000000">
            <w:r>
              <w:rPr>
                <w:sz w:val="20"/>
              </w:rPr>
              <w:t xml:space="preserve">D. </w:t>
            </w:r>
            <w:proofErr w:type="spellStart"/>
            <w:r>
              <w:rPr>
                <w:sz w:val="20"/>
              </w:rPr>
              <w:t>기록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열람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14:paraId="3D5E9F60" w14:textId="77777777" w:rsidR="0000571B" w:rsidRDefault="00000000">
            <w:r>
              <w:rPr>
                <w:sz w:val="20"/>
              </w:rPr>
              <w:t>memoryLogUnlocked = true</w:t>
            </w:r>
          </w:p>
        </w:tc>
        <w:tc>
          <w:tcPr>
            <w:tcW w:w="4819" w:type="dxa"/>
            <w:shd w:val="clear" w:color="auto" w:fill="FFFFFF"/>
          </w:tcPr>
          <w:p w14:paraId="721506F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심상 기록 01 본문 열람 정상 · 열람 후 NEW 알림 비활성화</w:t>
            </w:r>
          </w:p>
        </w:tc>
      </w:tr>
    </w:tbl>
    <w:p w14:paraId="0E528E08" w14:textId="77777777" w:rsidR="0000571B" w:rsidRDefault="0000571B">
      <w:pPr>
        <w:rPr>
          <w:lang w:eastAsia="ko-KR"/>
        </w:rPr>
      </w:pPr>
    </w:p>
    <w:p w14:paraId="101F75B7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1F3B8C9" w14:textId="77777777" w:rsidR="0000571B" w:rsidRDefault="00000000">
      <w:pPr>
        <w:pBdr>
          <w:bottom w:val="single" w:sz="8" w:space="1" w:color="6A0DAD"/>
        </w:pBdr>
        <w:spacing w:before="360" w:after="160"/>
      </w:pPr>
      <w:r>
        <w:rPr>
          <w:b/>
          <w:color w:val="1A3A8F"/>
          <w:sz w:val="40"/>
        </w:rPr>
        <w:lastRenderedPageBreak/>
        <w:t xml:space="preserve">12. </w:t>
      </w:r>
      <w:proofErr w:type="spellStart"/>
      <w:r>
        <w:rPr>
          <w:b/>
          <w:color w:val="1A3A8F"/>
          <w:sz w:val="40"/>
        </w:rPr>
        <w:t>리스크</w:t>
      </w:r>
      <w:proofErr w:type="spellEnd"/>
      <w:r>
        <w:rPr>
          <w:b/>
          <w:color w:val="1A3A8F"/>
          <w:sz w:val="40"/>
        </w:rPr>
        <w:t xml:space="preserve"> 및 </w:t>
      </w:r>
      <w:proofErr w:type="spellStart"/>
      <w:r>
        <w:rPr>
          <w:b/>
          <w:color w:val="1A3A8F"/>
          <w:sz w:val="40"/>
        </w:rPr>
        <w:t>통제</w:t>
      </w:r>
      <w:proofErr w:type="spellEnd"/>
      <w:r>
        <w:rPr>
          <w:b/>
          <w:color w:val="1A3A8F"/>
          <w:sz w:val="40"/>
        </w:rPr>
        <w:t xml:space="preserve"> 방안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00571B" w14:paraId="2AE8D10F" w14:textId="77777777">
        <w:trPr>
          <w:jc w:val="center"/>
        </w:trPr>
        <w:tc>
          <w:tcPr>
            <w:tcW w:w="1984" w:type="dxa"/>
            <w:shd w:val="clear" w:color="auto" w:fill="E8E0F5"/>
          </w:tcPr>
          <w:p w14:paraId="1E04BF8D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리스크</w:t>
            </w:r>
          </w:p>
        </w:tc>
        <w:tc>
          <w:tcPr>
            <w:tcW w:w="2551" w:type="dxa"/>
            <w:shd w:val="clear" w:color="auto" w:fill="E8E0F5"/>
          </w:tcPr>
          <w:p w14:paraId="37355778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현황</w:t>
            </w:r>
          </w:p>
        </w:tc>
        <w:tc>
          <w:tcPr>
            <w:tcW w:w="4535" w:type="dxa"/>
            <w:shd w:val="clear" w:color="auto" w:fill="E8E0F5"/>
          </w:tcPr>
          <w:p w14:paraId="146968DE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통제 방안</w:t>
            </w:r>
          </w:p>
        </w:tc>
      </w:tr>
      <w:tr w:rsidR="0000571B" w14:paraId="3BA42A37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40A90012" w14:textId="77777777" w:rsidR="0000571B" w:rsidRDefault="00000000">
            <w:r>
              <w:rPr>
                <w:sz w:val="20"/>
              </w:rPr>
              <w:t>기획 범위 확장 크리프</w:t>
            </w:r>
          </w:p>
        </w:tc>
        <w:tc>
          <w:tcPr>
            <w:tcW w:w="2551" w:type="dxa"/>
            <w:shd w:val="clear" w:color="auto" w:fill="F5F5F7"/>
          </w:tcPr>
          <w:p w14:paraId="2E74814A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부록 문서, UI 이미지로 인한 오해 가능성</w:t>
            </w:r>
          </w:p>
        </w:tc>
        <w:tc>
          <w:tcPr>
            <w:tcW w:w="4535" w:type="dxa"/>
            <w:shd w:val="clear" w:color="auto" w:fill="F5F5F7"/>
          </w:tcPr>
          <w:p w14:paraId="4690CA0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정의서와 시스템 명세서를 절대 기준으로 사용. 부록은 PPT/색인으로만 취급.</w:t>
            </w:r>
          </w:p>
        </w:tc>
      </w:tr>
      <w:tr w:rsidR="0000571B" w14:paraId="79A97701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3F4637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UI가 구현 범위 초과 표현</w:t>
            </w:r>
          </w:p>
        </w:tc>
        <w:tc>
          <w:tcPr>
            <w:tcW w:w="2551" w:type="dxa"/>
            <w:shd w:val="clear" w:color="auto" w:fill="FFFFFF"/>
          </w:tcPr>
          <w:p w14:paraId="71996E46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UI 이미지가 P0.5 이상 기능 포함 가능성</w:t>
            </w:r>
          </w:p>
        </w:tc>
        <w:tc>
          <w:tcPr>
            <w:tcW w:w="4535" w:type="dxa"/>
            <w:shd w:val="clear" w:color="auto" w:fill="FFFFFF"/>
          </w:tcPr>
          <w:p w14:paraId="262878A7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UI 이미지는 레퍼런스 목적으로만 사용. 구현은 P0 명세 기준으로 판단.</w:t>
            </w:r>
          </w:p>
        </w:tc>
      </w:tr>
      <w:tr w:rsidR="0000571B" w14:paraId="7C6ADF19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7547677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드래그/</w:t>
            </w:r>
            <w:proofErr w:type="spellStart"/>
            <w:r>
              <w:rPr>
                <w:sz w:val="20"/>
                <w:lang w:eastAsia="ko-KR"/>
              </w:rPr>
              <w:t>채널링</w:t>
            </w:r>
            <w:proofErr w:type="spellEnd"/>
            <w:r>
              <w:rPr>
                <w:sz w:val="20"/>
                <w:lang w:eastAsia="ko-KR"/>
              </w:rPr>
              <w:t>/연출 욕심</w:t>
            </w:r>
          </w:p>
        </w:tc>
        <w:tc>
          <w:tcPr>
            <w:tcW w:w="2551" w:type="dxa"/>
            <w:shd w:val="clear" w:color="auto" w:fill="F5F5F7"/>
          </w:tcPr>
          <w:p w14:paraId="4F59DF48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범위 외 기능 추가 요구 가능성</w:t>
            </w:r>
          </w:p>
        </w:tc>
        <w:tc>
          <w:tcPr>
            <w:tcW w:w="4535" w:type="dxa"/>
            <w:shd w:val="clear" w:color="auto" w:fill="F5F5F7"/>
          </w:tcPr>
          <w:p w14:paraId="45D7A1E6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P0.5로 분리. P0 안정화 전 착수 절대 금지.</w:t>
            </w:r>
          </w:p>
        </w:tc>
      </w:tr>
      <w:tr w:rsidR="0000571B" w14:paraId="58137755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AFDCD86" w14:textId="77777777" w:rsidR="0000571B" w:rsidRDefault="00000000">
            <w:proofErr w:type="spellStart"/>
            <w:r>
              <w:rPr>
                <w:sz w:val="20"/>
              </w:rPr>
              <w:t>일정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부족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65C268DE" w14:textId="77777777" w:rsidR="0000571B" w:rsidRDefault="00000000">
            <w:r>
              <w:rPr>
                <w:sz w:val="20"/>
              </w:rPr>
              <w:t>개발 기간 7주 — 5인팀</w:t>
            </w:r>
          </w:p>
        </w:tc>
        <w:tc>
          <w:tcPr>
            <w:tcW w:w="4535" w:type="dxa"/>
            <w:shd w:val="clear" w:color="auto" w:fill="FFFFFF"/>
          </w:tcPr>
          <w:p w14:paraId="6E3DE8A8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07.10 기준 안정화 실패 시 P0.5 전부 폐기. 발표 안정화 집중.</w:t>
            </w:r>
          </w:p>
        </w:tc>
      </w:tr>
      <w:tr w:rsidR="0000571B" w14:paraId="7ECBC6F4" w14:textId="77777777">
        <w:trPr>
          <w:jc w:val="center"/>
        </w:trPr>
        <w:tc>
          <w:tcPr>
            <w:tcW w:w="1984" w:type="dxa"/>
            <w:shd w:val="clear" w:color="auto" w:fill="F5F5F7"/>
          </w:tcPr>
          <w:p w14:paraId="7DD5CCEB" w14:textId="77777777" w:rsidR="0000571B" w:rsidRDefault="00000000">
            <w:proofErr w:type="spellStart"/>
            <w:r>
              <w:rPr>
                <w:sz w:val="20"/>
              </w:rPr>
              <w:t>데이터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오류</w:t>
            </w:r>
            <w:proofErr w:type="spellEnd"/>
          </w:p>
        </w:tc>
        <w:tc>
          <w:tcPr>
            <w:tcW w:w="2551" w:type="dxa"/>
            <w:shd w:val="clear" w:color="auto" w:fill="F5F5F7"/>
          </w:tcPr>
          <w:p w14:paraId="0E2359CC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성공/실패 분기별 정산 복잡도</w:t>
            </w:r>
          </w:p>
        </w:tc>
        <w:tc>
          <w:tcPr>
            <w:tcW w:w="4535" w:type="dxa"/>
            <w:shd w:val="clear" w:color="auto" w:fill="F5F5F7"/>
          </w:tcPr>
          <w:p w14:paraId="7D38957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시나리오 A·B·C·D 선행 QA 케이스 정의 및 반복 검증.</w:t>
            </w:r>
          </w:p>
        </w:tc>
      </w:tr>
      <w:tr w:rsidR="0000571B" w14:paraId="3DF27E88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A9C8A3B" w14:textId="77777777" w:rsidR="0000571B" w:rsidRDefault="00000000">
            <w:proofErr w:type="spellStart"/>
            <w:r>
              <w:rPr>
                <w:sz w:val="20"/>
              </w:rPr>
              <w:t>몽막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심상핵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혼입</w:t>
            </w:r>
            <w:proofErr w:type="spellEnd"/>
          </w:p>
        </w:tc>
        <w:tc>
          <w:tcPr>
            <w:tcW w:w="2551" w:type="dxa"/>
            <w:shd w:val="clear" w:color="auto" w:fill="FFFFFF"/>
          </w:tcPr>
          <w:p w14:paraId="126FE290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구버전</w:t>
            </w:r>
            <w:proofErr w:type="spellEnd"/>
            <w:r>
              <w:rPr>
                <w:sz w:val="20"/>
                <w:lang w:eastAsia="ko-KR"/>
              </w:rPr>
              <w:t xml:space="preserve"> 문서에 2단계 </w:t>
            </w:r>
            <w:proofErr w:type="spellStart"/>
            <w:r>
              <w:rPr>
                <w:sz w:val="20"/>
                <w:lang w:eastAsia="ko-KR"/>
              </w:rPr>
              <w:t>기믹</w:t>
            </w:r>
            <w:proofErr w:type="spellEnd"/>
            <w:r>
              <w:rPr>
                <w:sz w:val="20"/>
                <w:lang w:eastAsia="ko-KR"/>
              </w:rPr>
              <w:t xml:space="preserve"> 잔재</w:t>
            </w:r>
          </w:p>
        </w:tc>
        <w:tc>
          <w:tcPr>
            <w:tcW w:w="4535" w:type="dxa"/>
            <w:shd w:val="clear" w:color="auto" w:fill="FFFFFF"/>
          </w:tcPr>
          <w:p w14:paraId="69535BB8" w14:textId="77777777" w:rsidR="0000571B" w:rsidRDefault="00000000">
            <w:r>
              <w:rPr>
                <w:sz w:val="20"/>
                <w:lang w:eastAsia="ko-KR"/>
              </w:rPr>
              <w:t xml:space="preserve">P0에서는 HP 소진 → 즉시 사망 단순 로직만 구현. </w:t>
            </w:r>
            <w:r>
              <w:rPr>
                <w:sz w:val="20"/>
              </w:rPr>
              <w:t xml:space="preserve">P0.5 </w:t>
            </w:r>
            <w:proofErr w:type="spellStart"/>
            <w:r>
              <w:rPr>
                <w:sz w:val="20"/>
              </w:rPr>
              <w:t>이후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유보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명시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AECF556" w14:textId="77777777" w:rsidR="0000571B" w:rsidRDefault="0000571B"/>
    <w:p w14:paraId="0F8C9420" w14:textId="77777777" w:rsidR="0000571B" w:rsidRDefault="00000000">
      <w:pPr>
        <w:pBdr>
          <w:bottom w:val="single" w:sz="8" w:space="1" w:color="6A0DAD"/>
        </w:pBdr>
        <w:spacing w:before="360" w:after="160"/>
      </w:pPr>
      <w:r>
        <w:rPr>
          <w:b/>
          <w:color w:val="1A3A8F"/>
          <w:sz w:val="40"/>
        </w:rPr>
        <w:t>13. 피드백 요청 항목</w:t>
      </w:r>
    </w:p>
    <w:p w14:paraId="1F1B45BA" w14:textId="77777777" w:rsidR="0000571B" w:rsidRDefault="00000000">
      <w:pPr>
        <w:spacing w:after="80"/>
        <w:rPr>
          <w:lang w:eastAsia="ko-KR"/>
        </w:rPr>
      </w:pPr>
      <w:r>
        <w:rPr>
          <w:lang w:eastAsia="ko-KR"/>
        </w:rPr>
        <w:t xml:space="preserve">코치님께 다음 항목에 대한 피드백을 </w:t>
      </w:r>
      <w:proofErr w:type="spellStart"/>
      <w:r>
        <w:rPr>
          <w:lang w:eastAsia="ko-KR"/>
        </w:rPr>
        <w:t>요청드립니다</w:t>
      </w:r>
      <w:proofErr w:type="spellEnd"/>
      <w:r>
        <w:rPr>
          <w:lang w:eastAsia="ko-KR"/>
        </w:rPr>
        <w:t>.</w:t>
      </w:r>
    </w:p>
    <w:p w14:paraId="744EA996" w14:textId="77777777" w:rsidR="0000571B" w:rsidRDefault="0000571B">
      <w:pPr>
        <w:rPr>
          <w:lang w:eastAsia="ko-KR"/>
        </w:rPr>
      </w:pPr>
    </w:p>
    <w:p w14:paraId="08CCE877" w14:textId="77777777" w:rsidR="0000571B" w:rsidRDefault="00000000">
      <w:pPr>
        <w:spacing w:after="100"/>
        <w:ind w:left="283"/>
        <w:rPr>
          <w:lang w:eastAsia="ko-KR"/>
        </w:rPr>
      </w:pPr>
      <w:r>
        <w:rPr>
          <w:b/>
          <w:lang w:eastAsia="ko-KR"/>
        </w:rPr>
        <w:t>Q1.  P0 범위가 7주 5인 팀 프로젝트 기준으로 현실적인가?</w:t>
      </w:r>
    </w:p>
    <w:p w14:paraId="37FED235" w14:textId="77777777" w:rsidR="0000571B" w:rsidRDefault="00000000">
      <w:pPr>
        <w:spacing w:after="100"/>
        <w:ind w:left="283"/>
        <w:rPr>
          <w:lang w:eastAsia="ko-KR"/>
        </w:rPr>
      </w:pPr>
      <w:r>
        <w:rPr>
          <w:lang w:eastAsia="ko-KR"/>
        </w:rPr>
        <w:t xml:space="preserve">Q2.  </w:t>
      </w:r>
      <w:proofErr w:type="spellStart"/>
      <w:r>
        <w:rPr>
          <w:lang w:eastAsia="ko-KR"/>
        </w:rPr>
        <w:t>PvE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익스트랙션</w:t>
      </w:r>
      <w:proofErr w:type="spellEnd"/>
      <w:r>
        <w:rPr>
          <w:lang w:eastAsia="ko-KR"/>
        </w:rPr>
        <w:t xml:space="preserve"> 루프와 </w:t>
      </w:r>
      <w:proofErr w:type="spellStart"/>
      <w:r>
        <w:rPr>
          <w:lang w:eastAsia="ko-KR"/>
        </w:rPr>
        <w:t>서브컬처</w:t>
      </w:r>
      <w:proofErr w:type="spellEnd"/>
      <w:r>
        <w:rPr>
          <w:lang w:eastAsia="ko-KR"/>
        </w:rPr>
        <w:t xml:space="preserve"> 캐릭터 애착 루프의 결합이 명확하게 표현되었는가?</w:t>
      </w:r>
    </w:p>
    <w:p w14:paraId="45D2FED7" w14:textId="77777777" w:rsidR="0000571B" w:rsidRDefault="00000000">
      <w:pPr>
        <w:spacing w:after="100"/>
        <w:ind w:left="283"/>
        <w:rPr>
          <w:lang w:eastAsia="ko-KR"/>
        </w:rPr>
      </w:pPr>
      <w:r>
        <w:rPr>
          <w:lang w:eastAsia="ko-KR"/>
        </w:rPr>
        <w:t xml:space="preserve">Q3.  기억 파편 → </w:t>
      </w:r>
      <w:proofErr w:type="spellStart"/>
      <w:r>
        <w:rPr>
          <w:lang w:eastAsia="ko-KR"/>
        </w:rPr>
        <w:t>동조율</w:t>
      </w:r>
      <w:proofErr w:type="spellEnd"/>
      <w:r>
        <w:rPr>
          <w:lang w:eastAsia="ko-KR"/>
        </w:rPr>
        <w:t xml:space="preserve"> → 개인 심상 기록 해금 구조가 플레이어에게 설득력 있는 보상으로 느껴지는가?</w:t>
      </w:r>
    </w:p>
    <w:p w14:paraId="4A8751CD" w14:textId="77777777" w:rsidR="0000571B" w:rsidRDefault="00000000">
      <w:pPr>
        <w:spacing w:after="100"/>
        <w:ind w:left="283"/>
        <w:rPr>
          <w:lang w:eastAsia="ko-KR"/>
        </w:rPr>
      </w:pPr>
      <w:r>
        <w:rPr>
          <w:lang w:eastAsia="ko-KR"/>
        </w:rPr>
        <w:t>Q4.  P0-Core에서 빠진 치명적인 기능이 있는가?</w:t>
      </w:r>
    </w:p>
    <w:p w14:paraId="4459FB31" w14:textId="77777777" w:rsidR="0000571B" w:rsidRDefault="00000000">
      <w:pPr>
        <w:spacing w:after="100"/>
        <w:ind w:left="283"/>
        <w:rPr>
          <w:lang w:eastAsia="ko-KR"/>
        </w:rPr>
      </w:pPr>
      <w:r>
        <w:rPr>
          <w:lang w:eastAsia="ko-KR"/>
        </w:rPr>
        <w:t>Q5.  반대로 P0에서 더 줄여야 할 기능이 있는가?</w:t>
      </w:r>
    </w:p>
    <w:p w14:paraId="4B0658D9" w14:textId="77777777" w:rsidR="0000571B" w:rsidRDefault="00000000">
      <w:pPr>
        <w:spacing w:after="100"/>
        <w:ind w:left="283"/>
        <w:rPr>
          <w:lang w:eastAsia="ko-KR"/>
        </w:rPr>
      </w:pPr>
      <w:r>
        <w:rPr>
          <w:lang w:eastAsia="ko-KR"/>
        </w:rPr>
        <w:t>Q6.  발표에서 가장 강조해야 할 차별점은 무엇인가?</w:t>
      </w:r>
    </w:p>
    <w:p w14:paraId="4D8B52B3" w14:textId="77777777" w:rsidR="0000571B" w:rsidRDefault="00000000">
      <w:pPr>
        <w:spacing w:after="100"/>
        <w:ind w:left="283"/>
        <w:rPr>
          <w:lang w:eastAsia="ko-KR"/>
        </w:rPr>
      </w:pPr>
      <w:r>
        <w:rPr>
          <w:lang w:eastAsia="ko-KR"/>
        </w:rPr>
        <w:t>Q7.  개발 일정과 QA 마일스톤이 현실적인가?</w:t>
      </w:r>
    </w:p>
    <w:p w14:paraId="74F07D02" w14:textId="77777777" w:rsidR="0000571B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8F8A9B7" w14:textId="77777777" w:rsidR="0000571B" w:rsidRDefault="00000000">
      <w:pPr>
        <w:pBdr>
          <w:bottom w:val="single" w:sz="8" w:space="1" w:color="6A0DAD"/>
        </w:pBdr>
        <w:spacing w:before="360" w:after="160"/>
      </w:pPr>
      <w:r>
        <w:rPr>
          <w:b/>
          <w:color w:val="1A3A8F"/>
          <w:sz w:val="40"/>
        </w:rPr>
        <w:lastRenderedPageBreak/>
        <w:t xml:space="preserve">14. </w:t>
      </w:r>
      <w:proofErr w:type="spellStart"/>
      <w:r>
        <w:rPr>
          <w:b/>
          <w:color w:val="1A3A8F"/>
          <w:sz w:val="40"/>
        </w:rPr>
        <w:t>제출</w:t>
      </w:r>
      <w:proofErr w:type="spellEnd"/>
      <w:r>
        <w:rPr>
          <w:b/>
          <w:color w:val="1A3A8F"/>
          <w:sz w:val="40"/>
        </w:rPr>
        <w:t xml:space="preserve"> </w:t>
      </w:r>
      <w:proofErr w:type="spellStart"/>
      <w:r>
        <w:rPr>
          <w:b/>
          <w:color w:val="1A3A8F"/>
          <w:sz w:val="40"/>
        </w:rPr>
        <w:t>문서</w:t>
      </w:r>
      <w:proofErr w:type="spellEnd"/>
      <w:r>
        <w:rPr>
          <w:b/>
          <w:color w:val="1A3A8F"/>
          <w:sz w:val="40"/>
        </w:rPr>
        <w:t xml:space="preserve"> </w:t>
      </w:r>
      <w:proofErr w:type="spellStart"/>
      <w:r>
        <w:rPr>
          <w:b/>
          <w:color w:val="1A3A8F"/>
          <w:sz w:val="40"/>
        </w:rPr>
        <w:t>색인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685"/>
        <w:gridCol w:w="3969"/>
      </w:tblGrid>
      <w:tr w:rsidR="0000571B" w14:paraId="10EA76EF" w14:textId="77777777">
        <w:trPr>
          <w:jc w:val="center"/>
        </w:trPr>
        <w:tc>
          <w:tcPr>
            <w:tcW w:w="1417" w:type="dxa"/>
            <w:shd w:val="clear" w:color="auto" w:fill="E8E0F5"/>
          </w:tcPr>
          <w:p w14:paraId="0693B237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분류</w:t>
            </w:r>
          </w:p>
        </w:tc>
        <w:tc>
          <w:tcPr>
            <w:tcW w:w="3685" w:type="dxa"/>
            <w:shd w:val="clear" w:color="auto" w:fill="E8E0F5"/>
          </w:tcPr>
          <w:p w14:paraId="6B28AE90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문서</w:t>
            </w:r>
          </w:p>
        </w:tc>
        <w:tc>
          <w:tcPr>
            <w:tcW w:w="3969" w:type="dxa"/>
            <w:shd w:val="clear" w:color="auto" w:fill="E8E0F5"/>
          </w:tcPr>
          <w:p w14:paraId="12BDA833" w14:textId="77777777" w:rsidR="0000571B" w:rsidRDefault="00000000">
            <w:pPr>
              <w:jc w:val="center"/>
            </w:pPr>
            <w:r>
              <w:rPr>
                <w:b/>
                <w:color w:val="1A3A8F"/>
                <w:sz w:val="20"/>
              </w:rPr>
              <w:t>역할</w:t>
            </w:r>
          </w:p>
        </w:tc>
      </w:tr>
      <w:tr w:rsidR="0000571B" w14:paraId="412E856D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0DE17077" w14:textId="77777777" w:rsidR="0000571B" w:rsidRDefault="00000000">
            <w:r>
              <w:rPr>
                <w:sz w:val="20"/>
              </w:rPr>
              <w:t>소개</w:t>
            </w:r>
          </w:p>
        </w:tc>
        <w:tc>
          <w:tcPr>
            <w:tcW w:w="3685" w:type="dxa"/>
            <w:shd w:val="clear" w:color="auto" w:fill="F5F5F7"/>
          </w:tcPr>
          <w:p w14:paraId="1CA43D34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PPT 소개서 (</w:t>
            </w:r>
            <w:proofErr w:type="spellStart"/>
            <w:r>
              <w:rPr>
                <w:sz w:val="20"/>
                <w:lang w:eastAsia="ko-KR"/>
              </w:rPr>
              <w:t>침몽도시</w:t>
            </w:r>
            <w:proofErr w:type="spellEnd"/>
            <w:r>
              <w:rPr>
                <w:sz w:val="20"/>
                <w:lang w:eastAsia="ko-KR"/>
              </w:rPr>
              <w:t>_</w:t>
            </w:r>
            <w:proofErr w:type="spellStart"/>
            <w:r>
              <w:rPr>
                <w:sz w:val="20"/>
                <w:lang w:eastAsia="ko-KR"/>
              </w:rPr>
              <w:t>루시드다이버</w:t>
            </w:r>
            <w:proofErr w:type="spellEnd"/>
            <w:r>
              <w:rPr>
                <w:sz w:val="20"/>
                <w:lang w:eastAsia="ko-KR"/>
              </w:rPr>
              <w:t>_기획서.pptx)</w:t>
            </w:r>
          </w:p>
        </w:tc>
        <w:tc>
          <w:tcPr>
            <w:tcW w:w="3969" w:type="dxa"/>
            <w:shd w:val="clear" w:color="auto" w:fill="F5F5F7"/>
          </w:tcPr>
          <w:p w14:paraId="63CCC1AA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프로젝트 전체 콘셉트와 피치</w:t>
            </w:r>
          </w:p>
        </w:tc>
      </w:tr>
      <w:tr w:rsidR="0000571B" w14:paraId="70D5AB30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0C18B4D" w14:textId="77777777" w:rsidR="0000571B" w:rsidRDefault="00000000"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기준</w:t>
            </w:r>
            <w:proofErr w:type="spellEnd"/>
          </w:p>
        </w:tc>
        <w:tc>
          <w:tcPr>
            <w:tcW w:w="3685" w:type="dxa"/>
            <w:shd w:val="clear" w:color="auto" w:fill="FFFFFF"/>
          </w:tcPr>
          <w:p w14:paraId="0C09E79C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최종 P0 정의서 (00_최종_P0_정의서.md)</w:t>
            </w:r>
          </w:p>
        </w:tc>
        <w:tc>
          <w:tcPr>
            <w:tcW w:w="3969" w:type="dxa"/>
            <w:shd w:val="clear" w:color="auto" w:fill="FFFFFF"/>
          </w:tcPr>
          <w:p w14:paraId="73070EF4" w14:textId="77777777" w:rsidR="0000571B" w:rsidRDefault="00000000">
            <w:r>
              <w:rPr>
                <w:sz w:val="20"/>
              </w:rPr>
              <w:t xml:space="preserve">P0 </w:t>
            </w:r>
            <w:proofErr w:type="spellStart"/>
            <w:r>
              <w:rPr>
                <w:sz w:val="20"/>
              </w:rPr>
              <w:t>범위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확정</w:t>
            </w:r>
            <w:proofErr w:type="spellEnd"/>
            <w:r>
              <w:rPr>
                <w:sz w:val="20"/>
              </w:rPr>
              <w:t xml:space="preserve"> SSOT</w:t>
            </w:r>
          </w:p>
        </w:tc>
      </w:tr>
      <w:tr w:rsidR="0000571B" w14:paraId="2DE5F28A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501536B7" w14:textId="77777777" w:rsidR="0000571B" w:rsidRDefault="00000000">
            <w:r>
              <w:rPr>
                <w:sz w:val="20"/>
              </w:rPr>
              <w:t>개발 기준</w:t>
            </w:r>
          </w:p>
        </w:tc>
        <w:tc>
          <w:tcPr>
            <w:tcW w:w="3685" w:type="dxa"/>
            <w:shd w:val="clear" w:color="auto" w:fill="F5F5F7"/>
          </w:tcPr>
          <w:p w14:paraId="58E0E21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시스템 명세서 (01_P0_시스템_명세서.md)</w:t>
            </w:r>
          </w:p>
        </w:tc>
        <w:tc>
          <w:tcPr>
            <w:tcW w:w="3969" w:type="dxa"/>
            <w:shd w:val="clear" w:color="auto" w:fill="F5F5F7"/>
          </w:tcPr>
          <w:p w14:paraId="464DB357" w14:textId="77777777" w:rsidR="0000571B" w:rsidRDefault="00000000">
            <w:proofErr w:type="spellStart"/>
            <w:r>
              <w:rPr>
                <w:sz w:val="20"/>
              </w:rPr>
              <w:t>구현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상세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명세</w:t>
            </w:r>
            <w:proofErr w:type="spellEnd"/>
          </w:p>
        </w:tc>
      </w:tr>
      <w:tr w:rsidR="0000571B" w14:paraId="1D776F9F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69965B1E" w14:textId="77777777" w:rsidR="0000571B" w:rsidRDefault="00000000">
            <w:r>
              <w:rPr>
                <w:sz w:val="20"/>
              </w:rPr>
              <w:t>개발 기준</w:t>
            </w:r>
          </w:p>
        </w:tc>
        <w:tc>
          <w:tcPr>
            <w:tcW w:w="3685" w:type="dxa"/>
            <w:shd w:val="clear" w:color="auto" w:fill="FFFFFF"/>
          </w:tcPr>
          <w:p w14:paraId="48327693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개발자 구현명세서 (02_P0_개발자_구현명세서.md)</w:t>
            </w:r>
          </w:p>
        </w:tc>
        <w:tc>
          <w:tcPr>
            <w:tcW w:w="3969" w:type="dxa"/>
            <w:shd w:val="clear" w:color="auto" w:fill="FFFFFF"/>
          </w:tcPr>
          <w:p w14:paraId="52FBB5BA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TD 작업 단위 및 변수 목록</w:t>
            </w:r>
          </w:p>
        </w:tc>
      </w:tr>
      <w:tr w:rsidR="0000571B" w14:paraId="60465849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0A01F271" w14:textId="77777777" w:rsidR="0000571B" w:rsidRDefault="00000000">
            <w:proofErr w:type="spellStart"/>
            <w:r>
              <w:rPr>
                <w:sz w:val="20"/>
              </w:rPr>
              <w:t>일정</w:t>
            </w:r>
            <w:proofErr w:type="spellEnd"/>
          </w:p>
        </w:tc>
        <w:tc>
          <w:tcPr>
            <w:tcW w:w="3685" w:type="dxa"/>
            <w:shd w:val="clear" w:color="auto" w:fill="F5F5F7"/>
          </w:tcPr>
          <w:p w14:paraId="07BE9E10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일정표 (03_P0_일정표.md)</w:t>
            </w:r>
          </w:p>
        </w:tc>
        <w:tc>
          <w:tcPr>
            <w:tcW w:w="3969" w:type="dxa"/>
            <w:shd w:val="clear" w:color="auto" w:fill="F5F5F7"/>
          </w:tcPr>
          <w:p w14:paraId="36C28A74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마일스톤 및 주차별 목표</w:t>
            </w:r>
          </w:p>
        </w:tc>
      </w:tr>
      <w:tr w:rsidR="0000571B" w14:paraId="56B71592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05B5C1B0" w14:textId="77777777" w:rsidR="0000571B" w:rsidRDefault="00000000">
            <w:r>
              <w:rPr>
                <w:sz w:val="20"/>
              </w:rPr>
              <w:t>QA</w:t>
            </w:r>
          </w:p>
        </w:tc>
        <w:tc>
          <w:tcPr>
            <w:tcW w:w="3685" w:type="dxa"/>
            <w:shd w:val="clear" w:color="auto" w:fill="FFFFFF"/>
          </w:tcPr>
          <w:p w14:paraId="28D43642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QA 체크리스트 (04_P0_QA_체크리스트.md)</w:t>
            </w:r>
          </w:p>
        </w:tc>
        <w:tc>
          <w:tcPr>
            <w:tcW w:w="3969" w:type="dxa"/>
            <w:shd w:val="clear" w:color="auto" w:fill="FFFFFF"/>
          </w:tcPr>
          <w:p w14:paraId="70325A17" w14:textId="77777777" w:rsidR="0000571B" w:rsidRDefault="00000000">
            <w:proofErr w:type="spellStart"/>
            <w:r>
              <w:rPr>
                <w:sz w:val="20"/>
              </w:rPr>
              <w:t>완료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판정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기준</w:t>
            </w:r>
            <w:proofErr w:type="spellEnd"/>
          </w:p>
        </w:tc>
      </w:tr>
      <w:tr w:rsidR="0000571B" w14:paraId="3292BED9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48C36D90" w14:textId="77777777" w:rsidR="0000571B" w:rsidRDefault="00000000">
            <w:r>
              <w:rPr>
                <w:sz w:val="20"/>
              </w:rPr>
              <w:t>개발 전달</w:t>
            </w:r>
          </w:p>
        </w:tc>
        <w:tc>
          <w:tcPr>
            <w:tcW w:w="3685" w:type="dxa"/>
            <w:shd w:val="clear" w:color="auto" w:fill="F5F5F7"/>
          </w:tcPr>
          <w:p w14:paraId="0C4EF9E5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P0 기능 티켓 </w:t>
            </w:r>
            <w:proofErr w:type="gramStart"/>
            <w:r>
              <w:rPr>
                <w:sz w:val="20"/>
                <w:lang w:eastAsia="ko-KR"/>
              </w:rPr>
              <w:t>목록 /</w:t>
            </w:r>
            <w:proofErr w:type="gramEnd"/>
            <w:r>
              <w:rPr>
                <w:sz w:val="20"/>
                <w:lang w:eastAsia="ko-KR"/>
              </w:rPr>
              <w:t xml:space="preserve"> 데이터 </w:t>
            </w:r>
            <w:proofErr w:type="spellStart"/>
            <w:r>
              <w:rPr>
                <w:sz w:val="20"/>
                <w:lang w:eastAsia="ko-KR"/>
              </w:rPr>
              <w:t>변수표</w:t>
            </w:r>
            <w:proofErr w:type="spellEnd"/>
          </w:p>
        </w:tc>
        <w:tc>
          <w:tcPr>
            <w:tcW w:w="3969" w:type="dxa"/>
            <w:shd w:val="clear" w:color="auto" w:fill="F5F5F7"/>
          </w:tcPr>
          <w:p w14:paraId="4CD56BBB" w14:textId="77777777" w:rsidR="0000571B" w:rsidRDefault="00000000"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티켓</w:t>
            </w:r>
            <w:proofErr w:type="spellEnd"/>
            <w:r>
              <w:rPr>
                <w:sz w:val="20"/>
              </w:rPr>
              <w:t xml:space="preserve"> 및 </w:t>
            </w:r>
            <w:proofErr w:type="spellStart"/>
            <w:r>
              <w:rPr>
                <w:sz w:val="20"/>
              </w:rPr>
              <w:t>변수</w:t>
            </w:r>
            <w:proofErr w:type="spellEnd"/>
            <w:r>
              <w:rPr>
                <w:sz w:val="20"/>
              </w:rPr>
              <w:t xml:space="preserve"> 참조</w:t>
            </w:r>
          </w:p>
        </w:tc>
      </w:tr>
      <w:tr w:rsidR="0000571B" w14:paraId="47448FB7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42B06379" w14:textId="77777777" w:rsidR="0000571B" w:rsidRDefault="00000000">
            <w:r>
              <w:rPr>
                <w:sz w:val="20"/>
              </w:rPr>
              <w:t>개발 전달</w:t>
            </w:r>
          </w:p>
        </w:tc>
        <w:tc>
          <w:tcPr>
            <w:tcW w:w="3685" w:type="dxa"/>
            <w:shd w:val="clear" w:color="auto" w:fill="FFFFFF"/>
          </w:tcPr>
          <w:p w14:paraId="03E4EE3B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UI 플로우 (P0_UI_플로우.md)</w:t>
            </w:r>
          </w:p>
        </w:tc>
        <w:tc>
          <w:tcPr>
            <w:tcW w:w="3969" w:type="dxa"/>
            <w:shd w:val="clear" w:color="auto" w:fill="FFFFFF"/>
          </w:tcPr>
          <w:p w14:paraId="0093F5AD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화면별 UI 구성 및 이미지</w:t>
            </w:r>
          </w:p>
        </w:tc>
      </w:tr>
      <w:tr w:rsidR="0000571B" w14:paraId="5A93FE04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2C4A3D38" w14:textId="77777777" w:rsidR="0000571B" w:rsidRDefault="00000000"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전달</w:t>
            </w:r>
            <w:proofErr w:type="spellEnd"/>
          </w:p>
        </w:tc>
        <w:tc>
          <w:tcPr>
            <w:tcW w:w="3685" w:type="dxa"/>
            <w:shd w:val="clear" w:color="auto" w:fill="F5F5F7"/>
          </w:tcPr>
          <w:p w14:paraId="371B5533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P0 리소스 요구사항 (P0_리소스_요구사항.md)</w:t>
            </w:r>
          </w:p>
        </w:tc>
        <w:tc>
          <w:tcPr>
            <w:tcW w:w="3969" w:type="dxa"/>
            <w:shd w:val="clear" w:color="auto" w:fill="F5F5F7"/>
          </w:tcPr>
          <w:p w14:paraId="2EA066C9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비주얼 리소스 발주 명세</w:t>
            </w:r>
          </w:p>
        </w:tc>
      </w:tr>
      <w:tr w:rsidR="0000571B" w14:paraId="7D5006A2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7A84C6DA" w14:textId="77777777" w:rsidR="0000571B" w:rsidRDefault="00000000">
            <w:proofErr w:type="spellStart"/>
            <w:r>
              <w:rPr>
                <w:sz w:val="20"/>
              </w:rPr>
              <w:t>참고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부록</w:t>
            </w:r>
            <w:proofErr w:type="spellEnd"/>
          </w:p>
        </w:tc>
        <w:tc>
          <w:tcPr>
            <w:tcW w:w="3685" w:type="dxa"/>
            <w:shd w:val="clear" w:color="auto" w:fill="FFFFFF"/>
          </w:tcPr>
          <w:p w14:paraId="52CD8C82" w14:textId="77777777" w:rsidR="0000571B" w:rsidRDefault="00000000">
            <w:pPr>
              <w:rPr>
                <w:lang w:eastAsia="ko-KR"/>
              </w:rPr>
            </w:pPr>
            <w:proofErr w:type="spellStart"/>
            <w:r>
              <w:rPr>
                <w:sz w:val="20"/>
                <w:lang w:eastAsia="ko-KR"/>
              </w:rPr>
              <w:t>서브컬처</w:t>
            </w:r>
            <w:proofErr w:type="spellEnd"/>
            <w:r>
              <w:rPr>
                <w:sz w:val="20"/>
                <w:lang w:eastAsia="ko-KR"/>
              </w:rPr>
              <w:t xml:space="preserve"> 애착 기획 </w:t>
            </w:r>
            <w:proofErr w:type="spellStart"/>
            <w:r>
              <w:rPr>
                <w:sz w:val="20"/>
                <w:lang w:eastAsia="ko-KR"/>
              </w:rPr>
              <w:t>통합본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3294460C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캐릭터 관계/대사/기록 원천</w:t>
            </w:r>
          </w:p>
        </w:tc>
      </w:tr>
      <w:tr w:rsidR="0000571B" w14:paraId="4D438C84" w14:textId="77777777">
        <w:trPr>
          <w:jc w:val="center"/>
        </w:trPr>
        <w:tc>
          <w:tcPr>
            <w:tcW w:w="1417" w:type="dxa"/>
            <w:shd w:val="clear" w:color="auto" w:fill="F5F5F7"/>
          </w:tcPr>
          <w:p w14:paraId="021B719C" w14:textId="77777777" w:rsidR="0000571B" w:rsidRDefault="00000000">
            <w:proofErr w:type="spellStart"/>
            <w:r>
              <w:rPr>
                <w:sz w:val="20"/>
              </w:rPr>
              <w:t>참고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부록</w:t>
            </w:r>
            <w:proofErr w:type="spellEnd"/>
          </w:p>
        </w:tc>
        <w:tc>
          <w:tcPr>
            <w:tcW w:w="3685" w:type="dxa"/>
            <w:shd w:val="clear" w:color="auto" w:fill="F5F5F7"/>
          </w:tcPr>
          <w:p w14:paraId="71E231C7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시나리오 및 캐릭터 심층 기획</w:t>
            </w:r>
          </w:p>
        </w:tc>
        <w:tc>
          <w:tcPr>
            <w:tcW w:w="3969" w:type="dxa"/>
            <w:shd w:val="clear" w:color="auto" w:fill="F5F5F7"/>
          </w:tcPr>
          <w:p w14:paraId="0D9CA3C6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세계관·대사·캐릭터 톤 참고</w:t>
            </w:r>
          </w:p>
        </w:tc>
      </w:tr>
      <w:tr w:rsidR="0000571B" w14:paraId="3C16E4E6" w14:textId="77777777">
        <w:trPr>
          <w:jc w:val="center"/>
        </w:trPr>
        <w:tc>
          <w:tcPr>
            <w:tcW w:w="1417" w:type="dxa"/>
            <w:shd w:val="clear" w:color="auto" w:fill="FFFFFF"/>
          </w:tcPr>
          <w:p w14:paraId="33727686" w14:textId="77777777" w:rsidR="0000571B" w:rsidRDefault="00000000">
            <w:proofErr w:type="spellStart"/>
            <w:r>
              <w:rPr>
                <w:sz w:val="20"/>
              </w:rPr>
              <w:t>참고</w:t>
            </w:r>
            <w:proofErr w:type="spellEnd"/>
          </w:p>
        </w:tc>
        <w:tc>
          <w:tcPr>
            <w:tcW w:w="3685" w:type="dxa"/>
            <w:shd w:val="clear" w:color="auto" w:fill="FFFFFF"/>
          </w:tcPr>
          <w:p w14:paraId="4939D2F6" w14:textId="77777777" w:rsidR="0000571B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UI 이미지 레퍼런스 (04_UI_이미지_레퍼런스/)</w:t>
            </w:r>
          </w:p>
        </w:tc>
        <w:tc>
          <w:tcPr>
            <w:tcW w:w="3969" w:type="dxa"/>
            <w:shd w:val="clear" w:color="auto" w:fill="FFFFFF"/>
          </w:tcPr>
          <w:p w14:paraId="4A5F10DE" w14:textId="77777777" w:rsidR="0000571B" w:rsidRDefault="00000000">
            <w:proofErr w:type="spellStart"/>
            <w:r>
              <w:rPr>
                <w:sz w:val="20"/>
              </w:rPr>
              <w:t>화면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비주얼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방향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참고</w:t>
            </w:r>
            <w:proofErr w:type="spellEnd"/>
          </w:p>
        </w:tc>
      </w:tr>
    </w:tbl>
    <w:p w14:paraId="555813A2" w14:textId="77777777" w:rsidR="0000571B" w:rsidRDefault="0000571B"/>
    <w:p w14:paraId="2EF62404" w14:textId="77777777" w:rsidR="0000571B" w:rsidRDefault="00000000">
      <w:pPr>
        <w:spacing w:after="80"/>
        <w:rPr>
          <w:lang w:eastAsia="ko-KR"/>
        </w:rPr>
      </w:pPr>
      <w:r>
        <w:rPr>
          <w:i/>
          <w:color w:val="774444"/>
          <w:lang w:eastAsia="ko-KR"/>
        </w:rPr>
        <w:t>※ 기획 부록 문서는 이번 DOCX 본문에 직접 포함하지 않으며, 필요 시 별도 파일을 확인하십시오.</w:t>
      </w:r>
    </w:p>
    <w:sectPr w:rsidR="0000571B" w:rsidSect="00034616">
      <w:footerReference w:type="default" r:id="rId15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B578" w14:textId="77777777" w:rsidR="005623BF" w:rsidRDefault="005623BF">
      <w:pPr>
        <w:spacing w:after="0" w:line="240" w:lineRule="auto"/>
      </w:pPr>
      <w:r>
        <w:separator/>
      </w:r>
    </w:p>
  </w:endnote>
  <w:endnote w:type="continuationSeparator" w:id="0">
    <w:p w14:paraId="79A8BE18" w14:textId="77777777" w:rsidR="005623BF" w:rsidRDefault="00562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A325" w14:textId="77777777" w:rsidR="0000571B" w:rsidRDefault="00000000">
    <w:pPr>
      <w:pStyle w:val="a6"/>
      <w:jc w:val="center"/>
    </w:pPr>
    <w:r>
      <w:rPr>
        <w:color w:val="8888AA"/>
        <w:sz w:val="18"/>
      </w:rPr>
      <w:t xml:space="preserve">- </w:t>
    </w:r>
    <w:r>
      <w:rPr>
        <w:color w:val="8888AA"/>
        <w:sz w:val="18"/>
      </w:rPr>
      <w:fldChar w:fldCharType="begin"/>
    </w:r>
    <w:r>
      <w:rPr>
        <w:color w:val="8888AA"/>
        <w:sz w:val="18"/>
      </w:rPr>
      <w:instrText>PAGE</w:instrText>
    </w:r>
    <w:r w:rsidR="00AB37F5">
      <w:rPr>
        <w:color w:val="8888AA"/>
        <w:sz w:val="18"/>
      </w:rPr>
      <w:fldChar w:fldCharType="separate"/>
    </w:r>
    <w:r w:rsidR="00AB37F5">
      <w:rPr>
        <w:noProof/>
        <w:color w:val="8888AA"/>
        <w:sz w:val="18"/>
      </w:rPr>
      <w:t>1</w:t>
    </w:r>
    <w:r>
      <w:rPr>
        <w:color w:val="8888AA"/>
        <w:sz w:val="18"/>
      </w:rPr>
      <w:fldChar w:fldCharType="end"/>
    </w:r>
    <w:r>
      <w:rPr>
        <w:color w:val="8888AA"/>
        <w:sz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AFDF9" w14:textId="77777777" w:rsidR="005623BF" w:rsidRDefault="005623BF">
      <w:pPr>
        <w:spacing w:after="0" w:line="240" w:lineRule="auto"/>
      </w:pPr>
      <w:r>
        <w:separator/>
      </w:r>
    </w:p>
  </w:footnote>
  <w:footnote w:type="continuationSeparator" w:id="0">
    <w:p w14:paraId="479587F0" w14:textId="77777777" w:rsidR="005623BF" w:rsidRDefault="00562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127503">
    <w:abstractNumId w:val="8"/>
  </w:num>
  <w:num w:numId="2" w16cid:durableId="1705984514">
    <w:abstractNumId w:val="6"/>
  </w:num>
  <w:num w:numId="3" w16cid:durableId="1185752195">
    <w:abstractNumId w:val="5"/>
  </w:num>
  <w:num w:numId="4" w16cid:durableId="253978401">
    <w:abstractNumId w:val="4"/>
  </w:num>
  <w:num w:numId="5" w16cid:durableId="800998855">
    <w:abstractNumId w:val="7"/>
  </w:num>
  <w:num w:numId="6" w16cid:durableId="319579108">
    <w:abstractNumId w:val="3"/>
  </w:num>
  <w:num w:numId="7" w16cid:durableId="1140609815">
    <w:abstractNumId w:val="2"/>
  </w:num>
  <w:num w:numId="8" w16cid:durableId="306711585">
    <w:abstractNumId w:val="1"/>
  </w:num>
  <w:num w:numId="9" w16cid:durableId="159635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1B"/>
    <w:rsid w:val="00034616"/>
    <w:rsid w:val="0006063C"/>
    <w:rsid w:val="0006513C"/>
    <w:rsid w:val="0015074B"/>
    <w:rsid w:val="0029639D"/>
    <w:rsid w:val="00326F90"/>
    <w:rsid w:val="003F1E8D"/>
    <w:rsid w:val="005623BF"/>
    <w:rsid w:val="00AA1D8D"/>
    <w:rsid w:val="00AB37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83FF2B"/>
  <w14:defaultImageDpi w14:val="300"/>
  <w15:docId w15:val="{71737407-F262-4503-8CF2-A59C07BB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수영 장</cp:lastModifiedBy>
  <cp:revision>3</cp:revision>
  <dcterms:created xsi:type="dcterms:W3CDTF">2013-12-23T23:15:00Z</dcterms:created>
  <dcterms:modified xsi:type="dcterms:W3CDTF">2026-06-19T06:23:00Z</dcterms:modified>
  <cp:category/>
</cp:coreProperties>
</file>