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88" w:lineRule="auto"/>
        <w:ind w:left="432" w:right="432"/>
        <w:pBdr>
          <w:left w:val="single" w:sz="24" w:space="12" w:color="0D9488"/>
        </w:pBdr>
        <w:shd w:fill="F0FDFA"/>
      </w:pPr>
      <w:r>
        <w:rPr>
          <w:rFonts w:ascii="맑은 고딕" w:hAnsi="맑은 고딕" w:eastAsia="맑은 고딕"/>
          <w:b w:val="0"/>
          <w:i/>
          <w:color w:val="475569"/>
          <w:sz w:val="20"/>
        </w:rPr>
        <w:t>[!IMPORTANT]</w:t>
        <w:br/>
        <w:t>이 문서는 AI(Antigravity)가 작성한 초안입니다.</w:t>
        <w:br/>
        <w:t>기획자/PM의 검토 및 승인 후 이 배너를 제거하면 '확정 사양'으로 인정됩니다.</w:t>
      </w:r>
    </w:p>
    <w:p>
      <w:pPr>
        <w:keepNext/>
        <w:spacing w:before="480" w:after="240"/>
        <w:pBdr>
          <w:bottom w:val="single" w:sz="12" w:space="4" w:color="0F172A"/>
        </w:pBdr>
      </w:pPr>
      <w:r>
        <w:rPr>
          <w:rFonts w:ascii="맑은 고딕" w:hAnsi="맑은 고딕" w:eastAsia="맑은 고딕"/>
          <w:b/>
          <w:i w:val="0"/>
          <w:color w:val="0F172A"/>
          <w:sz w:val="44"/>
        </w:rPr>
        <w:t>20260710_P0.5 알파_버그 리포트</w:t>
      </w:r>
    </w:p>
    <w:p>
      <w:pPr>
        <w:keepNext/>
        <w:spacing w:before="480" w:after="240"/>
        <w:pBdr>
          <w:bottom w:val="single" w:sz="12" w:space="4" w:color="0F172A"/>
        </w:pBdr>
      </w:pPr>
      <w:r>
        <w:rPr>
          <w:rFonts w:ascii="맑은 고딕" w:hAnsi="맑은 고딕" w:eastAsia="맑은 고딕"/>
          <w:b/>
          <w:i w:val="0"/>
          <w:color w:val="0F172A"/>
          <w:sz w:val="44"/>
        </w:rPr>
        <w:t>버그 보고 양식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QA-001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게임 플레이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게임 시작 후 2분 경과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게임 시작 → ② 스테이지 진입 → ③ 적 처치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진행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종료(Crash)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Critical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/ 영상</w:t>
            </w:r>
          </w:p>
        </w:tc>
      </w:tr>
    </w:tbl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버그 우선순위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등급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Blocker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게임 진행 불가, 앱 실행 불가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주요 기능 사용 불가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기능은 동작하지만 사용에 큰 불편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경미한 UI 또는 연출 오류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Trivial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오탈자, 정렬 등 작은 수정 사항</w:t>
            </w:r>
          </w:p>
        </w:tc>
      </w:tr>
    </w:tbl>
    <w:p>
      <w:pPr>
        <w:keepNext/>
        <w:spacing w:before="480" w:after="240"/>
        <w:pBdr>
          <w:bottom w:val="single" w:sz="12" w:space="4" w:color="0F172A"/>
        </w:pBdr>
      </w:pPr>
      <w:r>
        <w:rPr>
          <w:rFonts w:ascii="맑은 고딕" w:hAnsi="맑은 고딕" w:eastAsia="맑은 고딕"/>
          <w:b/>
          <w:i w:val="0"/>
          <w:color w:val="0F172A"/>
          <w:sz w:val="44"/>
        </w:rPr>
        <w:t>버그 리스트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QA-CD-001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소지품 퀵슬롯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실행 후 인게임 세션 첫 진입 전 로비 신 내부에서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창고/인벤토리 화면으로 이동하여 소비 기물 아이템을 퀵슬롯에 배치 → ③ 관제실 화면으로 이동 → ④ 출격 준비 화면으로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창고 화면에서 아이템을 배치한 퀵 슬롯이 출격 준비 화면의 출격 소지품 UI에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소지품 UI가 빈 칸으로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2장 (창고에서 퀵슬롯 배치 → 출격 준비 화면)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![image.png](../../07_기획서_이미지_자료/QA-CD-001_창고_퀵슬롯_배치.png)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1-1: 창고에서 퀵슬롯에 소지품을 배치&gt;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![image.png](../../07_기획서_이미지_자료/QA-CD-001_출격준비_퀵슬롯_미출력.png)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1-2: 창고에서 배치한 소지품이 출격 준비 화면에서 출력되지 않음&gt;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QA-CD-002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 심상 기억 잠금 해제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실행 후 인게임 세션 첫 진입 전 로비 신 내부에서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인게임 세션을 1회 이상 플레이하여 동조율 단계 Lv.1 이상인 상태로 앱 종료 → ② 앱을 다시 실행 → ③ 로비 신에서 다이버 기록 화면으로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Lv.1 이상에서 해금되는 기록 01이 터치 가능한 상태로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텍스트가 “동조율 Lv.0”으로 출력됨&lt;br&gt;기록 01이 잠김 상태로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1장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![image.png](../../07_기획서_이미지_자료/QA-CD-002_개인심상기록_잠김.png)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2: 개인 심상 기록 01이 잠긴 상태로 출력됨&gt;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QA-CD-003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값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준비 화면 진입 시 항상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앱을 실행하여 관제실 화면의 동조율 Lv 값 확인 → ② 창고/인벤토리 화면으로 이동하여 메인 다이버 동조율 Lv 값 확인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관제실 화면과 출격 준비 화면에서 동일한 동조율 Lv. 값이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준비 화면에서 “동조율 Lv.0”으로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Trivial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2장 (관제실 화면 → 출격 준비 화면)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![image.png](../../07_기획서_이미지_자료/QA-CD-003_관제실_동조율.png)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3-1: 관제실 화면에서 동조율 Lv.2로 출력 중&gt;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![image.png](../../07_기획서_이미지_자료/QA-CD-003_출격준비_동조율.png)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3-2: 출격 준비 화면에서 동조율 Lv.0으로 출력 중&gt;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QA-CD-004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아이템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세션의 아이템 상자에서 "지연된 시계 태엽" 아이템이 생성된 경우에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아이템 상자에 상호작용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“지연된 시계 태엽” 아이템이 정상적으로 상자에 출력되어 상호작용 가능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“지연된 시계 태엽” 아이템이 생성되지 않음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Critical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2장 (Unity Editor의 Console 로그 텍스트)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![image.png](../../07_기획서_이미지_자료/QA-CD-004_에러로그_주소오류.png)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4-1: “지연된 시계 태엽” 아이템 출력 불가 에러 로그&gt;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334155"/>
                <w:sz w:val="18"/>
              </w:rPr>
              <w:t>UnityEngine.AddressableAssets.InvalidKeyException: Exception of type 'UnityEngine.AddressableAssets.InvalidKeyException' was thrown. No Location found for Key=UI_Icon_Epic_FrozenClockwork</w:t>
              <w:br/>
              <w:t>UnityEngine.AddressableAssets.Addressables:LoadAssetAsync&lt;UnityEngine.Sprite&gt; (object)</w:t>
              <w:br/>
              <w:t>AddressableLoader/&lt;LoadAssetAsync&gt;d__0`1&lt;UnityEngine.Sprite&gt;:MoveNext () (at Assets/02_Scripts/Utils/AddressableLoader.cs:25) System.Runtime.CompilerServices.AsyncTaskMethodBuilder`1&lt;UnityEngine.Sprite&gt;:Start&lt;AddressableLoader/&lt;LoadAssetAsync&gt;d__0`1&lt;UnityEngine.Sprite&gt;&gt; (AddressableLoader/&lt;LoadAssetAsync&gt;d__0`1&lt;UnityEngine.Sprite&gt;&amp;)</w:t>
              <w:br/>
              <w:t>AddressableLoader:LoadAssetAsync&lt;UnityEngine.Sprite&gt; (string)</w:t>
              <w:br/>
              <w:t>ChestUI/&lt;LoadSlotIconAsync&gt;d__24:MoveNext () (at Assets/02_Scripts/UI/Game/ChestUI.cs:276)</w:t>
              <w:br/>
              <w:t>System.Runtime.CompilerServices.AsyncTaskMethodBuilder:Start&lt;ChestUI/&lt;LoadSlotIconAsync&gt;d__24&gt; (ChestUI/&lt;LoadSlotIconAsync&gt;d__24&amp;)</w:t>
              <w:br/>
              <w:t>ChestUI:LoadSlotIconAsync (ChestSlotUI,string,int)</w:t>
              <w:br/>
              <w:t>ChestUI:RefreshSlot (int) (at Assets/02_Scripts/UI/Game/ChestUI.cs:149)</w:t>
              <w:br/>
              <w:t>ChestUI:RefreshAll () (at Assets/02_Scripts/UI/Game/ChestUI.cs:113)</w:t>
              <w:br/>
              <w:t>ChestUI:TryMoveToInventory (int) (at Assets/02_Scripts/UI/Game/ChestUI.cs:172)</w:t>
              <w:br/>
              <w:t>ChestSlotUI:OnPointerClick (UnityEngine.EventSystems.PointerEventData) (at Assets/02_Scripts/UI/Game/ChestSlotUI.cs:73)</w:t>
              <w:br/>
              <w:t>UnityEngine.EventSystems.EventSystem:Update () (at ./Library/PackageCache/com.unity.ugui@1.0.0/Runtime/EventSystem/EventSystem.cs:530)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![image.png](../../07_기획서_이미지_자료/QA-CD-004_에러로그_에셋로드실패.png)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4-2: “지연된 시계 태엽” 아이템 출력 불가 에러 로그&gt;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334155"/>
                <w:sz w:val="18"/>
              </w:rPr>
              <w:t>[ResourceManager] 에셋 로드 실패 | 주소: UI_Icon_Epic_FrozenClockwork</w:t>
              <w:br/>
              <w:t>UnityEngine.Debug:LogError (object)</w:t>
              <w:br/>
              <w:t>AddressableLoader/&lt;LoadAssetAsync&gt;d__0`1&lt;UnityEngine.Sprite&gt;:MoveNext () (at Assets/02_Scripts/Utils/AddressableLoader.cs:37) System.Runtime.CompilerServices.AsyncTaskMethodBuilder`1&lt;UnityEngine.Sprite&gt;:Start&lt;AddressableLoader/&lt;LoadAssetAsync&gt;d__0`1&lt;UnityEngine.Sprite&gt;&gt; (AddressableLoader/&lt;LoadAssetAsync&gt;d__0`1&lt;UnityEngine.Sprite&gt;&amp;)</w:t>
              <w:br/>
              <w:t>AddressableLoader:LoadAssetAsync&lt;UnityEngine.Sprite&gt; (string)</w:t>
              <w:br/>
              <w:t>ChestUI/&lt;LoadSlotIconAsync&gt;d__24:MoveNext () (at Assets/02_Scripts/UI/Game/ChestUI.cs:276)</w:t>
              <w:br/>
              <w:t>System.Runtime.CompilerServices.AsyncTaskMethodBuilder:Start&lt;ChestUI/&lt;LoadSlotIconAsync&gt;d__24&gt; (ChestUI/&lt;LoadSlotIconAsync&gt;d__24&amp;)</w:t>
              <w:br/>
              <w:t>ChestUI:LoadSlotIconAsync (ChestSlotUI,string,int)</w:t>
              <w:br/>
              <w:t>ChestUI:RefreshSlot (int) (at Assets/02_Scripts/UI/Game/ChestUI.cs:149)</w:t>
              <w:br/>
              <w:t>ChestUI:RefreshAll () (at Assets/02_Scripts/UI/Game/ChestUI.cs:113)</w:t>
              <w:br/>
              <w:t>ChestUI:TryMoveToInventory (int) (at Assets/02_Scripts/UI/Game/ChestUI.cs:172)</w:t>
              <w:br/>
              <w:t>ChestSlotUI:OnPointerClick (UnityEngine.EventSystems.PointerEventData) (at Assets/02_Scripts/UI/Game/ChestSlotUI.cs:73)</w:t>
              <w:br/>
              <w:t>UnityEngine.EventSystems.EventSystem:Update () (at ./Library/PackageCache/com.unity.ugui@1.0.0/Runtime/EventSystem/EventSystem.cs:530)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QA-CD-005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증가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탈출 성공 시 기억 조각 사용 후 동조율 포인트 값이 동조율 단계 증가 조건을 만족한 경우 로비 신 진입 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탈출 포인트에서 탈출에 성공하여 동조율 단계 증가 → ⑤ 로비 신에 진입하여 관제실 화면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탈출에 성공하여 증가한 동조율 단계 값이 관제실 화면에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값이 인게임 세션 진입 전 값으로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5장 (인게임 세션 진입 전 관제실 화면 → 탈출 성공 → 인게임 세션 탈출 후 관제실 화면 → 탈출 후 다이버/기록 화면 → 앱 종료 후 다시 실행)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![image.png](../../07_기획서_이미지_자료/QA-CD-005_진입전_관제실.png)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5-1: 인게임 세션 진입 전 동조율 Lv.0&gt;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![image.png](../../07_기획서_이미지_자료/QA-CD-005_탈출성공_동조율.png)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5-2: 인게임 세션 에서 탈출에 성공하여 동조율 단계가 Lv.1로 증가&gt;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![image.png](../../07_기획서_이미지_자료/QA-CD-005_로비귀환_동조율.png)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5-3: 로비로 귀환 시 관제실 화면에서 메인 다이버의 동조율 단계가 Lv.0으로 출력됨&gt;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![image.png](../../07_기획서_이미지_자료/QA-CD-005_다이버기록_동조율.png)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5-4: 비교 화면 - 다이버/기록 화면에서는 탈출 성공으로 증가한 동조율 단계 Lv.1이 출력됨&gt;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![image.png](../../07_기획서_이미지_자료/QA-CD-005_재기동_동조율.png)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5-5: 비교 화면 - 앱 종료 후 다시 실행 시 이전 앱 실행 중 탈출 성공으로 증가한 동조율 단계 Lv.1이 출력됨&gt;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QA-CD-006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강제 각성 처리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플레이어의 HP가 적의 공격에 의해 0이 되어 강제 각성 처리가 발생한 상태에서 오류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적의 공격으로 플레이어의 HP가 0이 됨 → ⑤ 결과 창 패널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결과 창 패널에 출력되는 플레이 경과 시간 값이 결과 창 패널 출력 시점으로 유지됨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적이 플레이어를 공격하여 플레이 경과 시간 값이 반복적으로 갱신됨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영상 1개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&lt;video src="../../07_기획서_이미지_자료/QA-CD-006_결과창_플레이타임_갱신.mp4" controls width="100%"&gt;&lt;/video&gt;</w:t>
      </w:r>
    </w:p>
    <w:p>
      <w:pPr>
        <w:spacing w:before="240" w:after="240" w:line="288" w:lineRule="auto"/>
        <w:ind w:left="432" w:right="432"/>
        <w:pBdr>
          <w:left w:val="single" w:sz="24" w:space="12" w:color="0D9488"/>
        </w:pBdr>
        <w:shd w:fill="F0FDFA"/>
      </w:pPr>
      <w:r>
        <w:rPr>
          <w:rFonts w:ascii="맑은 고딕" w:hAnsi="맑은 고딕" w:eastAsia="맑은 고딕"/>
          <w:b w:val="0"/>
          <w:i/>
          <w:color w:val="475569"/>
          <w:sz w:val="20"/>
        </w:rPr>
        <w:t xml:space="preserve">🔗 </w:t>
      </w:r>
      <w:r>
        <w:rPr>
          <w:rFonts w:ascii="맑은 고딕" w:hAnsi="맑은 고딕" w:eastAsia="맑은 고딕"/>
          <w:b/>
          <w:i/>
          <w:color w:val="475569"/>
          <w:sz w:val="20"/>
        </w:rPr>
        <w:t>[동영상 파일 직접 열기 (클릭하여 새 탭에서 재생)](../../07_기획서_이미지_자료/QA-CD-006_결과창_플레이타임_갱신.mp4)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&lt;영상 6: 결과 창 패널 출력 중 플레이 타임 값이 변경됨&gt;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QA-CD-007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 돌진 공격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적의 돌진 공격 전진 범위 내(플레이어 방향 뒤쪽)에 Trigger 체크가 해제되어 있는 통과 불가 오브젝트 Collider가 존재할 경우에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세션에서 플레이어가 통과 불가 오브젝트와 근접한 상태에서 적이 공격을 실행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적이 플레이어를 공격하는 돌진 동작이 통과 불가 오브젝트에 차단되어 Collider 경계에서 위치 이동을 멈춤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적이 플레이어를 공격하는 돌진 동작으로 통과 불가 오브젝트를 건너뛰어 이동함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영상 1개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&lt;video src="../../07_기획서_이미지_자료/QA-CD-007_적돌진_오브젝트_관통.mp4" controls width="100%"&gt;&lt;/video&gt;</w:t>
      </w:r>
    </w:p>
    <w:p>
      <w:pPr>
        <w:spacing w:before="240" w:after="240" w:line="288" w:lineRule="auto"/>
        <w:ind w:left="432" w:right="432"/>
        <w:pBdr>
          <w:left w:val="single" w:sz="24" w:space="12" w:color="0D9488"/>
        </w:pBdr>
        <w:shd w:fill="F0FDFA"/>
      </w:pPr>
      <w:r>
        <w:rPr>
          <w:rFonts w:ascii="맑은 고딕" w:hAnsi="맑은 고딕" w:eastAsia="맑은 고딕"/>
          <w:b w:val="0"/>
          <w:i/>
          <w:color w:val="475569"/>
          <w:sz w:val="20"/>
        </w:rPr>
        <w:t xml:space="preserve">🔗 </w:t>
      </w:r>
      <w:r>
        <w:rPr>
          <w:rFonts w:ascii="맑은 고딕" w:hAnsi="맑은 고딕" w:eastAsia="맑은 고딕"/>
          <w:b/>
          <w:i/>
          <w:color w:val="475569"/>
          <w:sz w:val="20"/>
        </w:rPr>
        <w:t>[동영상 파일 직접 열기 (클릭하여 새 탭에서 재생)](../../07_기획서_이미지_자료/QA-CD-007_적돌진_오브젝트_관통.mp4)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&lt;영상 7: 적의 돌진 공격이 벽 Collider를 관통함&gt;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QA-CD-008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생성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랜덤 스폰 시점에서 확률에 따라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세션에서 LoungeZone 구역으로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LoungeZone 구역에 배치된 방 구역으로 이동 가능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LoungeZone 구역 문 위치에 ItemBox가 생성되어 플레이어가 이동 불가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1개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![image.png](../../07_기획서_이미지_자료/QA-CD-008_아이템상자_문막힘.png)</w:t>
      </w:r>
    </w:p>
    <w:p>
      <w:pPr>
        <w:spacing w:after="120" w:line="300" w:lineRule="auto"/>
      </w:pPr>
      <w:r>
        <w:rPr>
          <w:rFonts w:ascii="맑은 고딕" w:hAnsi="맑은 고딕" w:eastAsia="맑은 고딕"/>
          <w:b w:val="0"/>
          <w:i w:val="0"/>
          <w:sz w:val="21"/>
        </w:rPr>
        <w:t>&lt;스크린샷 8: 아이템 상자가 문 입구에 생성됨&gt;</w:t>
      </w:r>
    </w:p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QA-CD-009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 카메라 기준 회전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중 카메라 각도를 변경한 상태에서 몬스터가 플레이어를 추격할 때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카메라 회전 조작을 통해 플레이어 각도를 +45도로 변경 → ⑤ 몬스터가 플레이어를 추격하도록 대치 상태를 유도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몬스터가 플레이어 추격 시 카메라 및 캐릭터 조작 각도(+45도)에 동기화되어 정상적인 정방향을 바라보며 추격함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몬스터가 정상 각도로 회전하지 않고, 엉뚱한 방향을 바라본 채 플레이어를 추격함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(추후 영상/스크린샷 확보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QA-CD-010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공중 부유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진입 후 특정 스폰포인트에서 아이템 상자가 생성될 때 항상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세션을 탐색하며 스폰된 아이템 상자들의 생성 높이 상태를 확인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상자가 지면의 높이(Ground level)에 정확히 밀착하여 생성됨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특정 구역의 스폰포인트에 생성된 아이템 상자가 공중에 떠서 스폰됨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(스폰포인트 위치 조절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QA-CD-011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 보도블럭 캐릭터 끼임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중 맵 외곽 경계 구역 보도블럭에서 캐릭터가 이동할 때 확률적으로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맵의 외곽 쪽에 배치된 보도블럭 경계면으로 이동하여 벽면/바닥 충돌 체크가 겹치는 영역을 걷거나 달림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 보도블럭 경계에서 콜라이더에 의해 정상 충돌 차단이 되며, 캐릭터가 끼이지 않고 미끄러지듯이 부드럽게 이동해야 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외곽쪽 보도블럭에 캐릭터가 잠겨(끼임 현상 발생) 정상적인 키보드/패드 조작으로 탈출 불가 상태가 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(캐릭터 스폰 좌표 오프셋 설정 및 보도블럭 콜라이더 크기 조정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📜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버전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작성자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2026-07-10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v1.0.0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- 우성혁 기획자 작성 초판 버그 리포트 등록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우성혁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2026-07-10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v1.1.0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- 신규 버그 3건(QA-CD-009, QA-CD-010, QA-CD-011) 상세 정보 수집 및 리포트 추가&lt;br&gt;- 마크다운 파싱 규격 보강 및 소스 코드 블록 정렬 수정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Antigravity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