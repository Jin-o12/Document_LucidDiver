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60EB7" w14:textId="77777777" w:rsidR="000C681D" w:rsidRDefault="00000000">
      <w:pPr>
        <w:spacing w:after="0"/>
        <w:jc w:val="center"/>
        <w:rPr>
          <w:lang w:eastAsia="ko-KR"/>
        </w:rPr>
      </w:pPr>
      <w:proofErr w:type="gramStart"/>
      <w:r>
        <w:rPr>
          <w:b/>
          <w:color w:val="1F4263"/>
          <w:sz w:val="46"/>
          <w:lang w:eastAsia="ko-KR"/>
        </w:rPr>
        <w:t>침몽도시 :</w:t>
      </w:r>
      <w:proofErr w:type="gramEnd"/>
      <w:r>
        <w:rPr>
          <w:b/>
          <w:color w:val="1F4263"/>
          <w:sz w:val="46"/>
          <w:lang w:eastAsia="ko-KR"/>
        </w:rPr>
        <w:t xml:space="preserve"> 루시드 다이버</w:t>
      </w:r>
    </w:p>
    <w:p w14:paraId="33AF635D" w14:textId="77777777" w:rsidR="000C681D" w:rsidRDefault="00000000">
      <w:pPr>
        <w:spacing w:after="160"/>
        <w:jc w:val="center"/>
        <w:rPr>
          <w:lang w:eastAsia="ko-KR"/>
        </w:rPr>
      </w:pPr>
      <w:r>
        <w:rPr>
          <w:b/>
          <w:color w:val="222222"/>
          <w:sz w:val="34"/>
          <w:lang w:eastAsia="ko-KR"/>
        </w:rPr>
        <w:t>게임 제작 평가서</w:t>
      </w:r>
    </w:p>
    <w:p w14:paraId="6A83BB60" w14:textId="77777777" w:rsidR="000C681D" w:rsidRDefault="00000000">
      <w:pPr>
        <w:spacing w:after="160"/>
        <w:jc w:val="right"/>
      </w:pPr>
      <w:proofErr w:type="gramStart"/>
      <w:r>
        <w:rPr>
          <w:b/>
          <w:color w:val="000000"/>
          <w:sz w:val="24"/>
        </w:rPr>
        <w:t>평가자 :</w:t>
      </w:r>
      <w:proofErr w:type="gramEnd"/>
      <w:r>
        <w:rPr>
          <w:b/>
          <w:color w:val="000000"/>
          <w:sz w:val="24"/>
        </w:rPr>
        <w:t xml:space="preserve"> [작성자명 / 소속]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458"/>
        <w:gridCol w:w="2268"/>
        <w:gridCol w:w="3402"/>
      </w:tblGrid>
      <w:tr w:rsidR="000C681D" w14:paraId="7B9A3D6B" w14:textId="77777777">
        <w:trPr>
          <w:trHeight w:hRule="exact" w:val="595"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5AB854D9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팀명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9BF626" w14:textId="77777777" w:rsidR="000C681D" w:rsidRDefault="00000000">
            <w:pPr>
              <w:spacing w:after="0"/>
            </w:pPr>
            <w:r>
              <w:rPr>
                <w:color w:val="333333"/>
                <w:sz w:val="19"/>
              </w:rPr>
              <w:t>REMnants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363F1088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게임이름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6A0DA5" w14:textId="77777777" w:rsidR="000C681D" w:rsidRDefault="00000000">
            <w:pPr>
              <w:spacing w:after="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침몽도시 : 루시드 다이버</w:t>
            </w:r>
          </w:p>
        </w:tc>
      </w:tr>
      <w:tr w:rsidR="000C681D" w14:paraId="1CF0A68C" w14:textId="77777777">
        <w:trPr>
          <w:trHeight w:hRule="exact" w:val="595"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673320D6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빌드 버전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7FB265" w14:textId="77777777" w:rsidR="000C681D" w:rsidRDefault="00000000">
            <w:pPr>
              <w:spacing w:after="0"/>
            </w:pPr>
            <w:r>
              <w:rPr>
                <w:color w:val="333333"/>
                <w:sz w:val="19"/>
              </w:rPr>
              <w:t>[예: Alpha 0.1]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50EBA1CF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평가일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AAB6939" w14:textId="77777777" w:rsidR="000C681D" w:rsidRDefault="00000000">
            <w:pPr>
              <w:spacing w:after="0"/>
            </w:pPr>
            <w:r>
              <w:rPr>
                <w:color w:val="333333"/>
                <w:sz w:val="19"/>
              </w:rPr>
              <w:t>[YYYY.MM.DD]</w:t>
            </w:r>
          </w:p>
        </w:tc>
      </w:tr>
      <w:tr w:rsidR="000C681D" w14:paraId="560EEF25" w14:textId="77777777" w:rsidTr="00A0633A">
        <w:trPr>
          <w:trHeight w:hRule="exact" w:val="720"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5731FFA2" w14:textId="77777777" w:rsidR="000C681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00000"/>
                <w:sz w:val="19"/>
              </w:rPr>
              <w:t>플레이</w:t>
            </w:r>
            <w:proofErr w:type="spellEnd"/>
            <w:r>
              <w:rPr>
                <w:b/>
                <w:color w:val="000000"/>
                <w:sz w:val="19"/>
              </w:rPr>
              <w:t xml:space="preserve"> </w:t>
            </w:r>
            <w:proofErr w:type="spellStart"/>
            <w:r>
              <w:rPr>
                <w:b/>
                <w:color w:val="000000"/>
                <w:sz w:val="19"/>
              </w:rPr>
              <w:t>방식</w:t>
            </w:r>
            <w:proofErr w:type="spellEnd"/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28BB3A" w14:textId="77777777" w:rsidR="000C681D" w:rsidRDefault="00000000">
            <w:pPr>
              <w:spacing w:after="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□ 직접 플레이  □ 영상  □ 발표  □ 기타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19A35D97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플레이 범위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4A2234" w14:textId="77777777" w:rsidR="000C681D" w:rsidRDefault="00000000">
            <w:pPr>
              <w:spacing w:after="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[튜토리얼 / 전투 / 보스전 / 멀티 세션 등]</w:t>
            </w:r>
          </w:p>
        </w:tc>
      </w:tr>
      <w:tr w:rsidR="000C681D" w14:paraId="5752BF96" w14:textId="77777777">
        <w:trPr>
          <w:trHeight w:hRule="exact" w:val="595"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15F93882" w14:textId="77777777" w:rsidR="000C681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00000"/>
                <w:sz w:val="19"/>
              </w:rPr>
              <w:t>플레이</w:t>
            </w:r>
            <w:proofErr w:type="spellEnd"/>
            <w:r>
              <w:rPr>
                <w:b/>
                <w:color w:val="000000"/>
                <w:sz w:val="19"/>
              </w:rPr>
              <w:t xml:space="preserve"> </w:t>
            </w:r>
            <w:proofErr w:type="spellStart"/>
            <w:r>
              <w:rPr>
                <w:b/>
                <w:color w:val="000000"/>
                <w:sz w:val="19"/>
              </w:rPr>
              <w:t>시간</w:t>
            </w:r>
            <w:proofErr w:type="spellEnd"/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F99371" w14:textId="77777777" w:rsidR="000C681D" w:rsidRDefault="00000000">
            <w:pPr>
              <w:spacing w:after="0"/>
            </w:pPr>
            <w:r>
              <w:rPr>
                <w:color w:val="333333"/>
                <w:sz w:val="19"/>
              </w:rPr>
              <w:t>[예: 20분 / 1회차 클리어]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459A2314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오류 리포트 연계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40859D" w14:textId="77777777" w:rsidR="000C681D" w:rsidRDefault="00000000">
            <w:pPr>
              <w:spacing w:after="0"/>
            </w:pPr>
            <w:r>
              <w:rPr>
                <w:color w:val="333333"/>
                <w:sz w:val="19"/>
              </w:rPr>
              <w:t>□ 있음  □ 없음  □ 필요</w:t>
            </w:r>
          </w:p>
        </w:tc>
      </w:tr>
    </w:tbl>
    <w:p w14:paraId="1C8CB862" w14:textId="77777777" w:rsidR="000C681D" w:rsidRDefault="00000000">
      <w:pPr>
        <w:spacing w:before="80" w:after="80"/>
        <w:rPr>
          <w:lang w:eastAsia="ko-KR"/>
        </w:rPr>
      </w:pPr>
      <w:r>
        <w:rPr>
          <w:color w:val="555555"/>
          <w:sz w:val="18"/>
          <w:lang w:eastAsia="ko-KR"/>
        </w:rPr>
        <w:t>※ 원본 평가서처럼 항목별 점수와 내용을 한 흐름 안에서 작성하는 종합 평가 양식입니다.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92"/>
        <w:gridCol w:w="1701"/>
        <w:gridCol w:w="2948"/>
      </w:tblGrid>
      <w:tr w:rsidR="000C681D" w14:paraId="48A1C363" w14:textId="77777777">
        <w:trPr>
          <w:trHeight w:hRule="exact" w:val="510"/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5D8A47BD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항목</w:t>
            </w:r>
          </w:p>
        </w:tc>
        <w:tc>
          <w:tcPr>
            <w:tcW w:w="4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EF0A15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2"/>
              </w:rPr>
              <w:t>기획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19629B1A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점수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E4F541" w14:textId="77777777" w:rsidR="000C681D" w:rsidRDefault="00000000">
            <w:pPr>
              <w:spacing w:after="0"/>
              <w:jc w:val="center"/>
            </w:pPr>
            <w:r>
              <w:rPr>
                <w:color w:val="000000"/>
                <w:sz w:val="22"/>
              </w:rPr>
              <w:t>[    ] / 10</w:t>
            </w:r>
          </w:p>
        </w:tc>
      </w:tr>
      <w:tr w:rsidR="000C681D" w14:paraId="79DB5A0D" w14:textId="77777777">
        <w:trPr>
          <w:trHeight w:val="1542"/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00D181B7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내용</w:t>
            </w:r>
          </w:p>
        </w:tc>
        <w:tc>
          <w:tcPr>
            <w:tcW w:w="924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69E74E" w14:textId="77777777" w:rsidR="000C681D" w:rsidRDefault="00000000">
            <w:pPr>
              <w:spacing w:after="0"/>
              <w:rPr>
                <w:lang w:eastAsia="ko-KR"/>
              </w:rPr>
            </w:pPr>
            <w:r>
              <w:rPr>
                <w:color w:val="666666"/>
                <w:lang w:eastAsia="ko-KR"/>
              </w:rPr>
              <w:t>[기획의도, 장르 적합성, 세계관/스토리 전달, 목표/동선, 튜토리얼, 플레이 루프 등에 대한 의견을 자유롭게 작성]</w:t>
            </w:r>
          </w:p>
        </w:tc>
      </w:tr>
      <w:tr w:rsidR="000C681D" w14:paraId="3E099E53" w14:textId="77777777">
        <w:trPr>
          <w:trHeight w:hRule="exact" w:val="510"/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6F1A8B55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항목</w:t>
            </w:r>
          </w:p>
        </w:tc>
        <w:tc>
          <w:tcPr>
            <w:tcW w:w="4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6031E4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2"/>
              </w:rPr>
              <w:t>프로그래밍 / 시스템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4D66D4F7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점수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04D919" w14:textId="77777777" w:rsidR="000C681D" w:rsidRDefault="00000000">
            <w:pPr>
              <w:spacing w:after="0"/>
              <w:jc w:val="center"/>
            </w:pPr>
            <w:r>
              <w:rPr>
                <w:color w:val="000000"/>
                <w:sz w:val="22"/>
              </w:rPr>
              <w:t>[    ] / 10</w:t>
            </w:r>
          </w:p>
        </w:tc>
      </w:tr>
      <w:tr w:rsidR="000C681D" w14:paraId="54998E16" w14:textId="77777777">
        <w:trPr>
          <w:trHeight w:val="1542"/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120BB4F1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내용</w:t>
            </w:r>
          </w:p>
        </w:tc>
        <w:tc>
          <w:tcPr>
            <w:tcW w:w="924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6292C68" w14:textId="77777777" w:rsidR="000C681D" w:rsidRDefault="00000000">
            <w:pPr>
              <w:spacing w:after="0"/>
              <w:rPr>
                <w:lang w:eastAsia="ko-KR"/>
              </w:rPr>
            </w:pPr>
            <w:r>
              <w:rPr>
                <w:color w:val="666666"/>
                <w:lang w:eastAsia="ko-KR"/>
              </w:rPr>
              <w:t>[조작감, 카메라, 전투 시스템, AI/보스 패턴, 멀티플레이 안정성, 버그/성능 등에 대한 의견을 자유롭게 작성]</w:t>
            </w:r>
          </w:p>
        </w:tc>
      </w:tr>
      <w:tr w:rsidR="000C681D" w14:paraId="773F943D" w14:textId="77777777">
        <w:trPr>
          <w:trHeight w:hRule="exact" w:val="510"/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21ECC8F2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항목</w:t>
            </w:r>
          </w:p>
        </w:tc>
        <w:tc>
          <w:tcPr>
            <w:tcW w:w="4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E5B56C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2"/>
              </w:rPr>
              <w:t>그래픽 / UI / 연출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6E6DAAFA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점수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452240" w14:textId="77777777" w:rsidR="000C681D" w:rsidRDefault="00000000">
            <w:pPr>
              <w:spacing w:after="0"/>
              <w:jc w:val="center"/>
            </w:pPr>
            <w:r>
              <w:rPr>
                <w:color w:val="000000"/>
                <w:sz w:val="22"/>
              </w:rPr>
              <w:t>[    ] / 10</w:t>
            </w:r>
          </w:p>
        </w:tc>
      </w:tr>
      <w:tr w:rsidR="000C681D" w14:paraId="0CFDBDCC" w14:textId="77777777">
        <w:trPr>
          <w:trHeight w:val="1542"/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5D26E1B2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내용</w:t>
            </w:r>
          </w:p>
        </w:tc>
        <w:tc>
          <w:tcPr>
            <w:tcW w:w="924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AD435B" w14:textId="77777777" w:rsidR="000C681D" w:rsidRDefault="00000000">
            <w:pPr>
              <w:spacing w:after="0"/>
              <w:rPr>
                <w:lang w:eastAsia="ko-KR"/>
              </w:rPr>
            </w:pPr>
            <w:r>
              <w:rPr>
                <w:color w:val="666666"/>
                <w:lang w:eastAsia="ko-KR"/>
              </w:rPr>
              <w:t>[캐릭터/배경 비주얼, UI 가독성, 이펙트, 조명/후처리, 상호작용 표시, 전체 아트 톤에 대한 의견을 자유롭게 작성]</w:t>
            </w:r>
          </w:p>
        </w:tc>
      </w:tr>
      <w:tr w:rsidR="000C681D" w14:paraId="2702A330" w14:textId="77777777">
        <w:trPr>
          <w:trHeight w:hRule="exact" w:val="510"/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7D66F660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항목</w:t>
            </w:r>
          </w:p>
        </w:tc>
        <w:tc>
          <w:tcPr>
            <w:tcW w:w="4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06B4B6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2"/>
              </w:rPr>
              <w:t>사운드 / 피드백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064FA36E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점수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3D696F" w14:textId="77777777" w:rsidR="000C681D" w:rsidRDefault="00000000">
            <w:pPr>
              <w:spacing w:after="0"/>
              <w:jc w:val="center"/>
            </w:pPr>
            <w:r>
              <w:rPr>
                <w:color w:val="000000"/>
                <w:sz w:val="22"/>
              </w:rPr>
              <w:t>[    ] / 10</w:t>
            </w:r>
          </w:p>
        </w:tc>
      </w:tr>
      <w:tr w:rsidR="000C681D" w14:paraId="4DCDA6E5" w14:textId="77777777">
        <w:trPr>
          <w:trHeight w:val="1542"/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2B3B3670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내용</w:t>
            </w:r>
          </w:p>
        </w:tc>
        <w:tc>
          <w:tcPr>
            <w:tcW w:w="924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A443E7" w14:textId="77777777" w:rsidR="000C681D" w:rsidRDefault="00000000">
            <w:pPr>
              <w:spacing w:after="0"/>
              <w:rPr>
                <w:lang w:eastAsia="ko-KR"/>
              </w:rPr>
            </w:pPr>
            <w:r>
              <w:rPr>
                <w:color w:val="666666"/>
                <w:lang w:eastAsia="ko-KR"/>
              </w:rPr>
              <w:t>[BGM 분위기, 효과음, 전투/상호작용 피드백, 음량 밸런스, 반복 피로도 등에 대한 의견을 자유롭게 작성]</w:t>
            </w:r>
          </w:p>
        </w:tc>
      </w:tr>
    </w:tbl>
    <w:p w14:paraId="65887EF3" w14:textId="77777777" w:rsidR="000C681D" w:rsidRDefault="00000000">
      <w:pPr>
        <w:spacing w:before="100"/>
        <w:jc w:val="center"/>
        <w:rPr>
          <w:lang w:eastAsia="ko-KR"/>
        </w:rPr>
      </w:pPr>
      <w:r>
        <w:rPr>
          <w:color w:val="777777"/>
          <w:sz w:val="16"/>
          <w:lang w:eastAsia="ko-KR"/>
        </w:rPr>
        <w:t>본 문서는 외부 검토자, 코치, 강사, 팀원, 플레이테스터 모두 작성 가능한 편집용 종합 평가 양식입니다.</w:t>
      </w:r>
    </w:p>
    <w:p w14:paraId="407B0F5D" w14:textId="77777777" w:rsidR="000C681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092984" w14:textId="77777777" w:rsidR="000C681D" w:rsidRDefault="00000000">
      <w:pPr>
        <w:spacing w:after="80"/>
        <w:jc w:val="center"/>
        <w:rPr>
          <w:lang w:eastAsia="ko-KR"/>
        </w:rPr>
      </w:pPr>
      <w:r>
        <w:rPr>
          <w:b/>
          <w:color w:val="1F4263"/>
          <w:sz w:val="42"/>
          <w:lang w:eastAsia="ko-KR"/>
        </w:rPr>
        <w:lastRenderedPageBreak/>
        <w:t>침몽도시 : 루시드 다이버</w:t>
      </w:r>
    </w:p>
    <w:p w14:paraId="168A98C7" w14:textId="77777777" w:rsidR="000C681D" w:rsidRDefault="00000000">
      <w:pPr>
        <w:spacing w:after="240"/>
        <w:jc w:val="center"/>
        <w:rPr>
          <w:lang w:eastAsia="ko-KR"/>
        </w:rPr>
      </w:pPr>
      <w:r>
        <w:rPr>
          <w:b/>
          <w:color w:val="000000"/>
          <w:sz w:val="34"/>
          <w:lang w:eastAsia="ko-KR"/>
        </w:rPr>
        <w:t>종합 평가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685"/>
        <w:gridCol w:w="1814"/>
        <w:gridCol w:w="3628"/>
      </w:tblGrid>
      <w:tr w:rsidR="000C681D" w14:paraId="7F708C7B" w14:textId="77777777">
        <w:trPr>
          <w:trHeight w:hRule="exact" w:val="567"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5E13CC61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종합 점수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948705" w14:textId="77777777" w:rsidR="000C681D" w:rsidRDefault="00000000">
            <w:pPr>
              <w:spacing w:after="0"/>
            </w:pPr>
            <w:r>
              <w:rPr>
                <w:color w:val="666666"/>
              </w:rPr>
              <w:t>[    ] / 10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350CA63B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추천 등급</w:t>
            </w:r>
          </w:p>
        </w:tc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51EFFD" w14:textId="77777777" w:rsidR="000C681D" w:rsidRDefault="00000000">
            <w:pPr>
              <w:spacing w:after="0"/>
              <w:jc w:val="center"/>
            </w:pPr>
            <w:r>
              <w:rPr>
                <w:color w:val="666666"/>
              </w:rPr>
              <w:t>□ High  □ Mid  □ Low</w:t>
            </w:r>
          </w:p>
        </w:tc>
      </w:tr>
      <w:tr w:rsidR="000C681D" w14:paraId="45922171" w14:textId="77777777">
        <w:trPr>
          <w:trHeight w:val="879"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1BCA4724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한 줄 총평</w:t>
            </w:r>
          </w:p>
        </w:tc>
        <w:tc>
          <w:tcPr>
            <w:tcW w:w="912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17FEAE" w14:textId="77777777" w:rsidR="000C681D" w:rsidRDefault="00000000">
            <w:pPr>
              <w:spacing w:after="0"/>
              <w:rPr>
                <w:lang w:eastAsia="ko-KR"/>
              </w:rPr>
            </w:pPr>
            <w:r>
              <w:rPr>
                <w:color w:val="666666"/>
                <w:lang w:eastAsia="ko-KR"/>
              </w:rPr>
              <w:t>[게임을 플레이한 뒤 가장 먼저 떠오른 전체 인상을 1문장으로 작성]</w:t>
            </w:r>
          </w:p>
        </w:tc>
      </w:tr>
      <w:tr w:rsidR="000C681D" w14:paraId="1293C335" w14:textId="77777777">
        <w:trPr>
          <w:trHeight w:val="1219"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1219C9CA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가장 강한 장점</w:t>
            </w:r>
          </w:p>
        </w:tc>
        <w:tc>
          <w:tcPr>
            <w:tcW w:w="912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5F06C7" w14:textId="77777777" w:rsidR="000C681D" w:rsidRDefault="00000000">
            <w:pPr>
              <w:spacing w:after="0"/>
            </w:pPr>
            <w:r>
              <w:rPr>
                <w:color w:val="666666"/>
              </w:rPr>
              <w:t>1. [ ]</w:t>
            </w:r>
            <w:r>
              <w:br/>
            </w:r>
            <w:r>
              <w:rPr>
                <w:color w:val="666666"/>
              </w:rPr>
              <w:t>2. [ ]</w:t>
            </w:r>
            <w:r>
              <w:br/>
            </w:r>
            <w:r>
              <w:rPr>
                <w:color w:val="666666"/>
              </w:rPr>
              <w:t>3. [ ]</w:t>
            </w:r>
          </w:p>
        </w:tc>
      </w:tr>
      <w:tr w:rsidR="000C681D" w14:paraId="29BBA884" w14:textId="77777777">
        <w:trPr>
          <w:trHeight w:val="1219"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49B48399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가장 먼저 개선할 점</w:t>
            </w:r>
          </w:p>
        </w:tc>
        <w:tc>
          <w:tcPr>
            <w:tcW w:w="912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297008" w14:textId="77777777" w:rsidR="000C681D" w:rsidRDefault="00000000">
            <w:pPr>
              <w:spacing w:after="0"/>
            </w:pPr>
            <w:r>
              <w:rPr>
                <w:color w:val="666666"/>
              </w:rPr>
              <w:t>1. [ ]</w:t>
            </w:r>
            <w:r>
              <w:br/>
            </w:r>
            <w:r>
              <w:rPr>
                <w:color w:val="666666"/>
              </w:rPr>
              <w:t>2. [ ]</w:t>
            </w:r>
            <w:r>
              <w:br/>
            </w:r>
            <w:r>
              <w:rPr>
                <w:color w:val="666666"/>
              </w:rPr>
              <w:t>3. [ ]</w:t>
            </w:r>
          </w:p>
        </w:tc>
      </w:tr>
      <w:tr w:rsidR="000C681D" w14:paraId="5D3D8C95" w14:textId="77777777">
        <w:trPr>
          <w:trHeight w:val="1077"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1F3C9FFB" w14:textId="77777777" w:rsidR="000C681D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000000"/>
                <w:lang w:eastAsia="ko-KR"/>
              </w:rPr>
              <w:t>출시/전시/포트폴리오 관점</w:t>
            </w:r>
          </w:p>
        </w:tc>
        <w:tc>
          <w:tcPr>
            <w:tcW w:w="912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3D2135B" w14:textId="77777777" w:rsidR="000C681D" w:rsidRDefault="00000000">
            <w:pPr>
              <w:spacing w:after="0"/>
              <w:rPr>
                <w:lang w:eastAsia="ko-KR"/>
              </w:rPr>
            </w:pPr>
            <w:r>
              <w:rPr>
                <w:color w:val="666666"/>
                <w:lang w:eastAsia="ko-KR"/>
              </w:rPr>
              <w:t>[현재 빌드가 외부 공개, 시연, 포트폴리오에 적합한지에 대한 의견]</w:t>
            </w:r>
          </w:p>
        </w:tc>
      </w:tr>
      <w:tr w:rsidR="000C681D" w14:paraId="1868D0FB" w14:textId="77777777">
        <w:trPr>
          <w:trHeight w:val="1077"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E4D3"/>
            <w:vAlign w:val="center"/>
          </w:tcPr>
          <w:p w14:paraId="1D471A28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재플레이 의향 및 이유</w:t>
            </w:r>
          </w:p>
        </w:tc>
        <w:tc>
          <w:tcPr>
            <w:tcW w:w="912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C324D5" w14:textId="77777777" w:rsidR="000C681D" w:rsidRDefault="00000000">
            <w:pPr>
              <w:spacing w:after="0"/>
              <w:rPr>
                <w:lang w:eastAsia="ko-KR"/>
              </w:rPr>
            </w:pPr>
            <w:r>
              <w:rPr>
                <w:color w:val="666666"/>
                <w:lang w:eastAsia="ko-KR"/>
              </w:rPr>
              <w:t>□ 높음  □ 보통  □ 낮음</w:t>
            </w:r>
            <w:r>
              <w:rPr>
                <w:lang w:eastAsia="ko-KR"/>
              </w:rPr>
              <w:br/>
            </w:r>
            <w:r>
              <w:rPr>
                <w:color w:val="666666"/>
                <w:lang w:eastAsia="ko-KR"/>
              </w:rPr>
              <w:t>이유: [ ]</w:t>
            </w:r>
          </w:p>
        </w:tc>
      </w:tr>
      <w:tr w:rsidR="000C681D" w14:paraId="784AC363" w14:textId="77777777">
        <w:trPr>
          <w:trHeight w:val="1361"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0825D93F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</w:rPr>
              <w:t>추가 코멘트</w:t>
            </w:r>
          </w:p>
        </w:tc>
        <w:tc>
          <w:tcPr>
            <w:tcW w:w="912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0BF1DF" w14:textId="77777777" w:rsidR="000C681D" w:rsidRDefault="00000000">
            <w:pPr>
              <w:spacing w:after="0"/>
            </w:pPr>
            <w:r>
              <w:rPr>
                <w:color w:val="666666"/>
              </w:rPr>
              <w:t>[자유 의견]</w:t>
            </w:r>
          </w:p>
        </w:tc>
      </w:tr>
    </w:tbl>
    <w:p w14:paraId="6736A2D3" w14:textId="77777777" w:rsidR="000C681D" w:rsidRDefault="00000000">
      <w:pPr>
        <w:spacing w:before="200" w:after="80"/>
      </w:pPr>
      <w:r>
        <w:rPr>
          <w:b/>
          <w:color w:val="1F4263"/>
          <w:sz w:val="26"/>
        </w:rPr>
        <w:t>개선 우선순위 분류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835"/>
        <w:gridCol w:w="3798"/>
        <w:gridCol w:w="1928"/>
        <w:gridCol w:w="1587"/>
      </w:tblGrid>
      <w:tr w:rsidR="000C681D" w14:paraId="57704EC7" w14:textId="77777777">
        <w:trPr>
          <w:trHeight w:hRule="exact" w:val="482"/>
          <w:jc w:val="center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263"/>
            <w:vAlign w:val="center"/>
          </w:tcPr>
          <w:p w14:paraId="36116E37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263"/>
            <w:vAlign w:val="center"/>
          </w:tcPr>
          <w:p w14:paraId="55BE0D98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개선 항목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263"/>
            <w:vAlign w:val="center"/>
          </w:tcPr>
          <w:p w14:paraId="771C6359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근거 / 증상</w:t>
            </w:r>
          </w:p>
        </w:tc>
        <w:tc>
          <w:tcPr>
            <w:tcW w:w="1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263"/>
            <w:vAlign w:val="center"/>
          </w:tcPr>
          <w:p w14:paraId="171C3316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263"/>
            <w:vAlign w:val="center"/>
          </w:tcPr>
          <w:p w14:paraId="2FE0A03F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0C681D" w14:paraId="61EA9ACC" w14:textId="77777777">
        <w:trPr>
          <w:trHeight w:hRule="exact" w:val="612"/>
          <w:jc w:val="center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8B037C" w14:textId="77777777" w:rsidR="000C681D" w:rsidRDefault="00000000">
            <w:pPr>
              <w:spacing w:after="0"/>
              <w:jc w:val="center"/>
            </w:pPr>
            <w:r>
              <w:rPr>
                <w:color w:val="555555"/>
                <w:sz w:val="17"/>
              </w:rPr>
              <w:t>1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21161B3" w14:textId="77777777" w:rsidR="000C681D" w:rsidRDefault="00000000">
            <w:pPr>
              <w:spacing w:after="0"/>
            </w:pPr>
            <w:r>
              <w:rPr>
                <w:color w:val="666666"/>
                <w:sz w:val="17"/>
              </w:rPr>
              <w:t>[항목명]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DDC59A" w14:textId="77777777" w:rsidR="000C681D" w:rsidRDefault="00000000">
            <w:pPr>
              <w:spacing w:after="0"/>
            </w:pPr>
            <w:r>
              <w:rPr>
                <w:color w:val="666666"/>
                <w:sz w:val="17"/>
              </w:rPr>
              <w:t>[평가 근거]</w:t>
            </w:r>
          </w:p>
        </w:tc>
        <w:tc>
          <w:tcPr>
            <w:tcW w:w="1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F279EA" w14:textId="77777777" w:rsidR="000C681D" w:rsidRDefault="00000000">
            <w:pPr>
              <w:spacing w:after="0"/>
              <w:jc w:val="center"/>
            </w:pPr>
            <w:r>
              <w:rPr>
                <w:color w:val="666666"/>
                <w:sz w:val="17"/>
              </w:rPr>
              <w:t>□ P0 □ P1 □ P2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3BDF19" w14:textId="77777777" w:rsidR="000C681D" w:rsidRDefault="00000000">
            <w:pPr>
              <w:spacing w:after="0"/>
            </w:pPr>
            <w:r>
              <w:rPr>
                <w:color w:val="666666"/>
                <w:sz w:val="17"/>
              </w:rPr>
              <w:t>[담당/메모]</w:t>
            </w:r>
          </w:p>
        </w:tc>
      </w:tr>
      <w:tr w:rsidR="000C681D" w14:paraId="6AA02AFB" w14:textId="77777777">
        <w:trPr>
          <w:trHeight w:hRule="exact" w:val="612"/>
          <w:jc w:val="center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5F8"/>
            <w:vAlign w:val="center"/>
          </w:tcPr>
          <w:p w14:paraId="0041605A" w14:textId="77777777" w:rsidR="000C681D" w:rsidRDefault="00000000">
            <w:pPr>
              <w:spacing w:after="0"/>
              <w:jc w:val="center"/>
            </w:pPr>
            <w:r>
              <w:rPr>
                <w:color w:val="555555"/>
                <w:sz w:val="17"/>
              </w:rPr>
              <w:t>2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5F8"/>
            <w:vAlign w:val="center"/>
          </w:tcPr>
          <w:p w14:paraId="671A00CF" w14:textId="77777777" w:rsidR="000C681D" w:rsidRDefault="00000000">
            <w:pPr>
              <w:spacing w:after="0"/>
            </w:pPr>
            <w:r>
              <w:rPr>
                <w:color w:val="666666"/>
                <w:sz w:val="17"/>
              </w:rPr>
              <w:t>[항목명]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5F8"/>
            <w:vAlign w:val="center"/>
          </w:tcPr>
          <w:p w14:paraId="6B9DF42B" w14:textId="77777777" w:rsidR="000C681D" w:rsidRDefault="00000000">
            <w:pPr>
              <w:spacing w:after="0"/>
            </w:pPr>
            <w:r>
              <w:rPr>
                <w:color w:val="666666"/>
                <w:sz w:val="17"/>
              </w:rPr>
              <w:t>[평가 근거]</w:t>
            </w:r>
          </w:p>
        </w:tc>
        <w:tc>
          <w:tcPr>
            <w:tcW w:w="1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5F8"/>
            <w:vAlign w:val="center"/>
          </w:tcPr>
          <w:p w14:paraId="25ACFE39" w14:textId="77777777" w:rsidR="000C681D" w:rsidRDefault="00000000">
            <w:pPr>
              <w:spacing w:after="0"/>
              <w:jc w:val="center"/>
            </w:pPr>
            <w:r>
              <w:rPr>
                <w:color w:val="666666"/>
                <w:sz w:val="17"/>
              </w:rPr>
              <w:t>□ P0 □ P1 □ P2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5F8"/>
            <w:vAlign w:val="center"/>
          </w:tcPr>
          <w:p w14:paraId="78A19A0F" w14:textId="77777777" w:rsidR="000C681D" w:rsidRDefault="00000000">
            <w:pPr>
              <w:spacing w:after="0"/>
            </w:pPr>
            <w:r>
              <w:rPr>
                <w:color w:val="666666"/>
                <w:sz w:val="17"/>
              </w:rPr>
              <w:t>[담당/메모]</w:t>
            </w:r>
          </w:p>
        </w:tc>
      </w:tr>
      <w:tr w:rsidR="000C681D" w14:paraId="6428499E" w14:textId="77777777">
        <w:trPr>
          <w:trHeight w:hRule="exact" w:val="612"/>
          <w:jc w:val="center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D9DD101" w14:textId="77777777" w:rsidR="000C681D" w:rsidRDefault="00000000">
            <w:pPr>
              <w:spacing w:after="0"/>
              <w:jc w:val="center"/>
            </w:pPr>
            <w:r>
              <w:rPr>
                <w:color w:val="555555"/>
                <w:sz w:val="17"/>
              </w:rPr>
              <w:t>3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67C378" w14:textId="77777777" w:rsidR="000C681D" w:rsidRDefault="00000000">
            <w:pPr>
              <w:spacing w:after="0"/>
            </w:pPr>
            <w:r>
              <w:rPr>
                <w:color w:val="666666"/>
                <w:sz w:val="17"/>
              </w:rPr>
              <w:t>[항목명]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C29D9A" w14:textId="77777777" w:rsidR="000C681D" w:rsidRDefault="00000000">
            <w:pPr>
              <w:spacing w:after="0"/>
            </w:pPr>
            <w:r>
              <w:rPr>
                <w:color w:val="666666"/>
                <w:sz w:val="17"/>
              </w:rPr>
              <w:t>[평가 근거]</w:t>
            </w:r>
          </w:p>
        </w:tc>
        <w:tc>
          <w:tcPr>
            <w:tcW w:w="1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24C99B" w14:textId="77777777" w:rsidR="000C681D" w:rsidRDefault="00000000">
            <w:pPr>
              <w:spacing w:after="0"/>
              <w:jc w:val="center"/>
            </w:pPr>
            <w:r>
              <w:rPr>
                <w:color w:val="666666"/>
                <w:sz w:val="17"/>
              </w:rPr>
              <w:t>□ P0 □ P1 □ P2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56FCAD" w14:textId="77777777" w:rsidR="000C681D" w:rsidRDefault="00000000">
            <w:pPr>
              <w:spacing w:after="0"/>
            </w:pPr>
            <w:r>
              <w:rPr>
                <w:color w:val="666666"/>
                <w:sz w:val="17"/>
              </w:rPr>
              <w:t>[담당/메모]</w:t>
            </w:r>
          </w:p>
        </w:tc>
      </w:tr>
      <w:tr w:rsidR="000C681D" w14:paraId="3F9348BE" w14:textId="77777777">
        <w:trPr>
          <w:trHeight w:hRule="exact" w:val="612"/>
          <w:jc w:val="center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5F8"/>
            <w:vAlign w:val="center"/>
          </w:tcPr>
          <w:p w14:paraId="789D2B41" w14:textId="77777777" w:rsidR="000C681D" w:rsidRDefault="00000000">
            <w:pPr>
              <w:spacing w:after="0"/>
              <w:jc w:val="center"/>
            </w:pPr>
            <w:r>
              <w:rPr>
                <w:color w:val="555555"/>
                <w:sz w:val="17"/>
              </w:rPr>
              <w:t>4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5F8"/>
            <w:vAlign w:val="center"/>
          </w:tcPr>
          <w:p w14:paraId="40915C4B" w14:textId="77777777" w:rsidR="000C681D" w:rsidRDefault="00000000">
            <w:pPr>
              <w:spacing w:after="0"/>
            </w:pPr>
            <w:r>
              <w:rPr>
                <w:color w:val="666666"/>
                <w:sz w:val="17"/>
              </w:rPr>
              <w:t>[항목명]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5F8"/>
            <w:vAlign w:val="center"/>
          </w:tcPr>
          <w:p w14:paraId="238E7081" w14:textId="77777777" w:rsidR="000C681D" w:rsidRDefault="00000000">
            <w:pPr>
              <w:spacing w:after="0"/>
            </w:pPr>
            <w:r>
              <w:rPr>
                <w:color w:val="666666"/>
                <w:sz w:val="17"/>
              </w:rPr>
              <w:t>[평가 근거]</w:t>
            </w:r>
          </w:p>
        </w:tc>
        <w:tc>
          <w:tcPr>
            <w:tcW w:w="1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5F8"/>
            <w:vAlign w:val="center"/>
          </w:tcPr>
          <w:p w14:paraId="2A7ED4BD" w14:textId="77777777" w:rsidR="000C681D" w:rsidRDefault="00000000">
            <w:pPr>
              <w:spacing w:after="0"/>
              <w:jc w:val="center"/>
            </w:pPr>
            <w:r>
              <w:rPr>
                <w:color w:val="666666"/>
                <w:sz w:val="17"/>
              </w:rPr>
              <w:t>□ P0 □ P1 □ P2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5F8"/>
            <w:vAlign w:val="center"/>
          </w:tcPr>
          <w:p w14:paraId="5EB42243" w14:textId="77777777" w:rsidR="000C681D" w:rsidRDefault="00000000">
            <w:pPr>
              <w:spacing w:after="0"/>
            </w:pPr>
            <w:r>
              <w:rPr>
                <w:color w:val="666666"/>
                <w:sz w:val="17"/>
              </w:rPr>
              <w:t>[담당/메모]</w:t>
            </w:r>
          </w:p>
        </w:tc>
      </w:tr>
      <w:tr w:rsidR="000C681D" w14:paraId="3253BA68" w14:textId="77777777">
        <w:trPr>
          <w:trHeight w:hRule="exact" w:val="612"/>
          <w:jc w:val="center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5A8A27" w14:textId="77777777" w:rsidR="000C681D" w:rsidRDefault="00000000">
            <w:pPr>
              <w:spacing w:after="0"/>
              <w:jc w:val="center"/>
            </w:pPr>
            <w:r>
              <w:rPr>
                <w:color w:val="555555"/>
                <w:sz w:val="17"/>
              </w:rPr>
              <w:t>5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72A792" w14:textId="77777777" w:rsidR="000C681D" w:rsidRDefault="00000000">
            <w:pPr>
              <w:spacing w:after="0"/>
            </w:pPr>
            <w:r>
              <w:rPr>
                <w:color w:val="666666"/>
                <w:sz w:val="17"/>
              </w:rPr>
              <w:t>[항목명]</w:t>
            </w:r>
          </w:p>
        </w:tc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938F16" w14:textId="77777777" w:rsidR="000C681D" w:rsidRDefault="00000000">
            <w:pPr>
              <w:spacing w:after="0"/>
            </w:pPr>
            <w:r>
              <w:rPr>
                <w:color w:val="666666"/>
                <w:sz w:val="17"/>
              </w:rPr>
              <w:t>[평가 근거]</w:t>
            </w:r>
          </w:p>
        </w:tc>
        <w:tc>
          <w:tcPr>
            <w:tcW w:w="1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8E5335C" w14:textId="77777777" w:rsidR="000C681D" w:rsidRDefault="00000000">
            <w:pPr>
              <w:spacing w:after="0"/>
              <w:jc w:val="center"/>
            </w:pPr>
            <w:r>
              <w:rPr>
                <w:color w:val="666666"/>
                <w:sz w:val="17"/>
              </w:rPr>
              <w:t>□ P0 □ P1 □ P2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F00745" w14:textId="77777777" w:rsidR="000C681D" w:rsidRDefault="00000000">
            <w:pPr>
              <w:spacing w:after="0"/>
            </w:pPr>
            <w:r>
              <w:rPr>
                <w:color w:val="666666"/>
                <w:sz w:val="17"/>
              </w:rPr>
              <w:t>[담당/메모]</w:t>
            </w:r>
          </w:p>
        </w:tc>
      </w:tr>
    </w:tbl>
    <w:p w14:paraId="5123078A" w14:textId="77777777" w:rsidR="000C681D" w:rsidRDefault="000C681D">
      <w:pPr>
        <w:spacing w:before="2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1814"/>
        <w:gridCol w:w="3912"/>
      </w:tblGrid>
      <w:tr w:rsidR="000C681D" w14:paraId="0095DED1" w14:textId="77777777">
        <w:trPr>
          <w:trHeight w:hRule="exact" w:val="510"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47E51837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8"/>
              </w:rPr>
              <w:t>검토자명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DEE314" w14:textId="77777777" w:rsidR="000C681D" w:rsidRDefault="00000000">
            <w:pPr>
              <w:spacing w:after="0"/>
            </w:pPr>
            <w:r>
              <w:rPr>
                <w:color w:val="666666"/>
                <w:sz w:val="18"/>
              </w:rPr>
              <w:t>[이름 / 서명]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13BA3BBA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8"/>
              </w:rPr>
              <w:t>작성일</w:t>
            </w:r>
          </w:p>
        </w:tc>
        <w:tc>
          <w:tcPr>
            <w:tcW w:w="3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9210A8" w14:textId="77777777" w:rsidR="000C681D" w:rsidRDefault="00000000">
            <w:pPr>
              <w:spacing w:after="0"/>
            </w:pPr>
            <w:r>
              <w:rPr>
                <w:color w:val="666666"/>
                <w:sz w:val="18"/>
              </w:rPr>
              <w:t>[YYYY.MM.DD]</w:t>
            </w:r>
          </w:p>
        </w:tc>
      </w:tr>
      <w:tr w:rsidR="000C681D" w14:paraId="360067D2" w14:textId="77777777">
        <w:trPr>
          <w:trHeight w:hRule="exact" w:val="510"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1091ACFA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8"/>
              </w:rPr>
              <w:lastRenderedPageBreak/>
              <w:t>연락처 / 소속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A5BD60" w14:textId="77777777" w:rsidR="000C681D" w:rsidRDefault="00000000">
            <w:pPr>
              <w:spacing w:after="0"/>
            </w:pPr>
            <w:r>
              <w:rPr>
                <w:color w:val="666666"/>
                <w:sz w:val="18"/>
              </w:rPr>
              <w:t>[선택 입력]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FF6"/>
            <w:vAlign w:val="center"/>
          </w:tcPr>
          <w:p w14:paraId="545EE6F3" w14:textId="77777777" w:rsidR="000C681D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8"/>
              </w:rPr>
              <w:t>후속 확인</w:t>
            </w:r>
          </w:p>
        </w:tc>
        <w:tc>
          <w:tcPr>
            <w:tcW w:w="3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CEDCFB" w14:textId="77777777" w:rsidR="000C681D" w:rsidRDefault="00000000">
            <w:pPr>
              <w:spacing w:after="0"/>
            </w:pPr>
            <w:r>
              <w:rPr>
                <w:color w:val="666666"/>
                <w:sz w:val="18"/>
              </w:rPr>
              <w:t>□ 필요  □ 불필요</w:t>
            </w:r>
          </w:p>
        </w:tc>
      </w:tr>
    </w:tbl>
    <w:p w14:paraId="489BA693" w14:textId="77777777" w:rsidR="00891AA2" w:rsidRDefault="00891AA2"/>
    <w:sectPr w:rsidR="00891AA2" w:rsidSect="00034616">
      <w:headerReference w:type="default" r:id="rId8"/>
      <w:pgSz w:w="11906" w:h="16838"/>
      <w:pgMar w:top="595" w:right="624" w:bottom="595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3E6C9" w14:textId="77777777" w:rsidR="00891AA2" w:rsidRDefault="00891AA2">
      <w:pPr>
        <w:spacing w:after="0" w:line="240" w:lineRule="auto"/>
      </w:pPr>
      <w:r>
        <w:separator/>
      </w:r>
    </w:p>
  </w:endnote>
  <w:endnote w:type="continuationSeparator" w:id="0">
    <w:p w14:paraId="532CB4CE" w14:textId="77777777" w:rsidR="00891AA2" w:rsidRDefault="00891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91245" w14:textId="77777777" w:rsidR="00891AA2" w:rsidRDefault="00891AA2">
      <w:pPr>
        <w:spacing w:after="0" w:line="240" w:lineRule="auto"/>
      </w:pPr>
      <w:r>
        <w:separator/>
      </w:r>
    </w:p>
  </w:footnote>
  <w:footnote w:type="continuationSeparator" w:id="0">
    <w:p w14:paraId="558096F5" w14:textId="77777777" w:rsidR="00891AA2" w:rsidRDefault="00891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F0F56" w14:textId="77777777" w:rsidR="000C681D" w:rsidRDefault="00000000">
    <w:pPr>
      <w:pStyle w:val="a5"/>
      <w:jc w:val="right"/>
    </w:pPr>
    <w:r>
      <w:rPr>
        <w:color w:val="777777"/>
        <w:sz w:val="16"/>
      </w:rPr>
      <w:t xml:space="preserve">Game Evaluation Form | </w:t>
    </w:r>
    <w:proofErr w:type="spellStart"/>
    <w:proofErr w:type="gramStart"/>
    <w:r>
      <w:rPr>
        <w:color w:val="777777"/>
        <w:sz w:val="16"/>
      </w:rPr>
      <w:t>침몽도시</w:t>
    </w:r>
    <w:proofErr w:type="spellEnd"/>
    <w:r>
      <w:rPr>
        <w:color w:val="777777"/>
        <w:sz w:val="16"/>
      </w:rPr>
      <w:t xml:space="preserve"> :</w:t>
    </w:r>
    <w:proofErr w:type="gram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루시드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다이버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058502">
    <w:abstractNumId w:val="8"/>
  </w:num>
  <w:num w:numId="2" w16cid:durableId="406459195">
    <w:abstractNumId w:val="6"/>
  </w:num>
  <w:num w:numId="3" w16cid:durableId="683017064">
    <w:abstractNumId w:val="5"/>
  </w:num>
  <w:num w:numId="4" w16cid:durableId="146407998">
    <w:abstractNumId w:val="4"/>
  </w:num>
  <w:num w:numId="5" w16cid:durableId="155189795">
    <w:abstractNumId w:val="7"/>
  </w:num>
  <w:num w:numId="6" w16cid:durableId="496650812">
    <w:abstractNumId w:val="3"/>
  </w:num>
  <w:num w:numId="7" w16cid:durableId="27610102">
    <w:abstractNumId w:val="2"/>
  </w:num>
  <w:num w:numId="8" w16cid:durableId="1579048751">
    <w:abstractNumId w:val="1"/>
  </w:num>
  <w:num w:numId="9" w16cid:durableId="13572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81D"/>
    <w:rsid w:val="0015074B"/>
    <w:rsid w:val="0029639D"/>
    <w:rsid w:val="00326F90"/>
    <w:rsid w:val="00891AA2"/>
    <w:rsid w:val="00A0633A"/>
    <w:rsid w:val="00A95F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0F39B"/>
  <w14:defaultImageDpi w14:val="300"/>
  <w15:docId w15:val="{EDF576C3-5D94-4A61-806B-DBFCEEA8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수영 장</cp:lastModifiedBy>
  <cp:revision>2</cp:revision>
  <dcterms:created xsi:type="dcterms:W3CDTF">2013-12-23T23:15:00Z</dcterms:created>
  <dcterms:modified xsi:type="dcterms:W3CDTF">2026-07-08T05:25:00Z</dcterms:modified>
  <cp:category/>
</cp:coreProperties>
</file>