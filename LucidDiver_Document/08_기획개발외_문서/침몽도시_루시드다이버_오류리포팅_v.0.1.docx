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12D0" w14:textId="77777777" w:rsidR="00691E58" w:rsidRDefault="00000000">
      <w:pPr>
        <w:spacing w:before="280" w:after="40"/>
        <w:jc w:val="center"/>
        <w:rPr>
          <w:lang w:eastAsia="ko-KR"/>
        </w:rPr>
      </w:pPr>
      <w:proofErr w:type="spellStart"/>
      <w:r>
        <w:rPr>
          <w:rFonts w:ascii="나눔스퀘어" w:eastAsia="나눔스퀘어" w:hAnsi="나눔스퀘어"/>
          <w:b/>
          <w:color w:val="0B1530"/>
          <w:sz w:val="48"/>
          <w:lang w:eastAsia="ko-KR"/>
        </w:rPr>
        <w:t>침몽도시</w:t>
      </w:r>
      <w:proofErr w:type="spellEnd"/>
      <w:r>
        <w:rPr>
          <w:rFonts w:ascii="나눔스퀘어" w:eastAsia="나눔스퀘어" w:hAnsi="나눔스퀘어"/>
          <w:b/>
          <w:color w:val="0B1530"/>
          <w:sz w:val="48"/>
          <w:lang w:eastAsia="ko-KR"/>
        </w:rPr>
        <w:t xml:space="preserve"> : </w:t>
      </w:r>
      <w:proofErr w:type="spellStart"/>
      <w:r>
        <w:rPr>
          <w:rFonts w:ascii="나눔스퀘어" w:eastAsia="나눔스퀘어" w:hAnsi="나눔스퀘어"/>
          <w:b/>
          <w:color w:val="0B1530"/>
          <w:sz w:val="48"/>
          <w:lang w:eastAsia="ko-KR"/>
        </w:rPr>
        <w:t>루시드</w:t>
      </w:r>
      <w:proofErr w:type="spellEnd"/>
      <w:r>
        <w:rPr>
          <w:rFonts w:ascii="나눔스퀘어" w:eastAsia="나눔스퀘어" w:hAnsi="나눔스퀘어"/>
          <w:b/>
          <w:color w:val="0B1530"/>
          <w:sz w:val="48"/>
          <w:lang w:eastAsia="ko-KR"/>
        </w:rPr>
        <w:t xml:space="preserve"> 다이버</w:t>
      </w:r>
    </w:p>
    <w:p w14:paraId="75A983A3" w14:textId="018D13A8" w:rsidR="00691E58" w:rsidRDefault="00000000">
      <w:pPr>
        <w:spacing w:after="240"/>
        <w:jc w:val="center"/>
        <w:rPr>
          <w:rFonts w:hint="eastAsia"/>
          <w:lang w:eastAsia="ko-KR"/>
        </w:rPr>
      </w:pPr>
      <w:r>
        <w:rPr>
          <w:rFonts w:ascii="나눔스퀘어" w:eastAsia="나눔스퀘어" w:hAnsi="나눔스퀘어"/>
          <w:b/>
          <w:color w:val="0B1530"/>
          <w:sz w:val="40"/>
          <w:lang w:eastAsia="ko-KR"/>
        </w:rPr>
        <w:t>오류 리포팅</w:t>
      </w:r>
    </w:p>
    <w:p w14:paraId="032BE866" w14:textId="77777777" w:rsidR="00691E58" w:rsidRDefault="00000000">
      <w:pPr>
        <w:spacing w:before="160" w:after="80"/>
      </w:pPr>
      <w:proofErr w:type="spellStart"/>
      <w:r>
        <w:rPr>
          <w:rFonts w:ascii="나눔스퀘어" w:eastAsia="나눔스퀘어" w:hAnsi="나눔스퀘어"/>
          <w:b/>
          <w:color w:val="0B1530"/>
          <w:sz w:val="28"/>
        </w:rPr>
        <w:t>문서</w:t>
      </w:r>
      <w:proofErr w:type="spellEnd"/>
      <w:r>
        <w:rPr>
          <w:rFonts w:ascii="나눔스퀘어" w:eastAsia="나눔스퀘어" w:hAnsi="나눔스퀘어"/>
          <w:b/>
          <w:color w:val="0B1530"/>
          <w:sz w:val="28"/>
        </w:rPr>
        <w:t xml:space="preserve"> </w:t>
      </w:r>
      <w:proofErr w:type="spellStart"/>
      <w:r>
        <w:rPr>
          <w:rFonts w:ascii="나눔스퀘어" w:eastAsia="나눔스퀘어" w:hAnsi="나눔스퀘어"/>
          <w:b/>
          <w:color w:val="0B1530"/>
          <w:sz w:val="28"/>
        </w:rPr>
        <w:t>기본</w:t>
      </w:r>
      <w:proofErr w:type="spellEnd"/>
      <w:r>
        <w:rPr>
          <w:rFonts w:ascii="나눔스퀘어" w:eastAsia="나눔스퀘어" w:hAnsi="나눔스퀘어"/>
          <w:b/>
          <w:color w:val="0B1530"/>
          <w:sz w:val="28"/>
        </w:rPr>
        <w:t xml:space="preserve"> </w:t>
      </w:r>
      <w:proofErr w:type="spellStart"/>
      <w:r>
        <w:rPr>
          <w:rFonts w:ascii="나눔스퀘어" w:eastAsia="나눔스퀘어" w:hAnsi="나눔스퀘어"/>
          <w:b/>
          <w:color w:val="0B1530"/>
          <w:sz w:val="28"/>
        </w:rPr>
        <w:t>정보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691E58" w14:paraId="4BC0B4DB" w14:textId="77777777">
        <w:trPr>
          <w:trHeight w:val="386"/>
          <w:jc w:val="center"/>
        </w:trPr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F3EFC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프로젝트명</w:t>
            </w:r>
            <w:proofErr w:type="spellEnd"/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030A7" w14:textId="77777777" w:rsidR="00691E58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color w:val="111827"/>
                <w:lang w:eastAsia="ko-KR"/>
              </w:rPr>
              <w:t>침몽도시</w:t>
            </w:r>
            <w:proofErr w:type="spellEnd"/>
            <w:r>
              <w:rPr>
                <w:color w:val="111827"/>
                <w:lang w:eastAsia="ko-KR"/>
              </w:rPr>
              <w:t xml:space="preserve"> : </w:t>
            </w:r>
            <w:proofErr w:type="spellStart"/>
            <w:r>
              <w:rPr>
                <w:color w:val="111827"/>
                <w:lang w:eastAsia="ko-KR"/>
              </w:rPr>
              <w:t>루시드</w:t>
            </w:r>
            <w:proofErr w:type="spellEnd"/>
            <w:r>
              <w:rPr>
                <w:color w:val="111827"/>
                <w:lang w:eastAsia="ko-KR"/>
              </w:rPr>
              <w:t xml:space="preserve"> 다이버</w:t>
            </w:r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73EC1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문서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용도</w:t>
            </w:r>
            <w:proofErr w:type="spellEnd"/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F1B8D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color w:val="111827"/>
                <w:lang w:eastAsia="ko-KR"/>
              </w:rPr>
              <w:t>검토자 피드백 및 오류 리포팅</w:t>
            </w:r>
          </w:p>
        </w:tc>
      </w:tr>
      <w:tr w:rsidR="00691E58" w14:paraId="710ECF4B" w14:textId="77777777">
        <w:trPr>
          <w:trHeight w:val="386"/>
          <w:jc w:val="center"/>
        </w:trPr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71E16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작성일</w:t>
            </w:r>
            <w:proofErr w:type="spellEnd"/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9F461" w14:textId="77777777" w:rsidR="00691E58" w:rsidRDefault="00000000">
            <w:pPr>
              <w:spacing w:after="0"/>
            </w:pPr>
            <w:r>
              <w:rPr>
                <w:i/>
                <w:color w:val="6B7280"/>
              </w:rPr>
              <w:t>[YYYY.MM.DD]</w:t>
            </w:r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1048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작성자</w:t>
            </w:r>
            <w:proofErr w:type="spellEnd"/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7A057" w14:textId="77777777" w:rsidR="00691E58" w:rsidRDefault="00000000">
            <w:pPr>
              <w:spacing w:after="0"/>
            </w:pPr>
            <w:r>
              <w:rPr>
                <w:i/>
                <w:color w:val="6B7280"/>
              </w:rPr>
              <w:t>[</w:t>
            </w:r>
            <w:proofErr w:type="spellStart"/>
            <w:r>
              <w:rPr>
                <w:i/>
                <w:color w:val="6B7280"/>
              </w:rPr>
              <w:t>작성자명</w:t>
            </w:r>
            <w:proofErr w:type="spellEnd"/>
            <w:r>
              <w:rPr>
                <w:i/>
                <w:color w:val="6B7280"/>
              </w:rPr>
              <w:t xml:space="preserve"> / </w:t>
            </w:r>
            <w:proofErr w:type="spellStart"/>
            <w:r>
              <w:rPr>
                <w:i/>
                <w:color w:val="6B7280"/>
              </w:rPr>
              <w:t>소속</w:t>
            </w:r>
            <w:proofErr w:type="spellEnd"/>
            <w:r>
              <w:rPr>
                <w:i/>
                <w:color w:val="6B7280"/>
              </w:rPr>
              <w:t>]</w:t>
            </w:r>
          </w:p>
        </w:tc>
      </w:tr>
      <w:tr w:rsidR="00691E58" w14:paraId="7B7C1DAA" w14:textId="77777777">
        <w:trPr>
          <w:trHeight w:val="386"/>
          <w:jc w:val="center"/>
        </w:trPr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3581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빌드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>/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버전</w:t>
            </w:r>
            <w:proofErr w:type="spellEnd"/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795DE" w14:textId="40843E60" w:rsidR="00691E58" w:rsidRPr="006F1B57" w:rsidRDefault="006F1B57">
            <w:pPr>
              <w:spacing w:after="0"/>
              <w:rPr>
                <w:b/>
                <w:bCs/>
                <w:iCs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bCs/>
                <w:iCs/>
                <w:color w:val="000000" w:themeColor="text1"/>
                <w:lang w:eastAsia="ko-KR"/>
              </w:rPr>
              <w:t>Alpha 0.1</w:t>
            </w:r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D36DE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테스트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환경</w:t>
            </w:r>
            <w:proofErr w:type="spellEnd"/>
          </w:p>
        </w:tc>
        <w:tc>
          <w:tcPr>
            <w:tcW w:w="2636" w:type="dxa"/>
            <w:tcBorders>
              <w:top w:val="single" w:sz="8" w:space="0" w:color="2B3440"/>
              <w:left w:val="single" w:sz="8" w:space="0" w:color="2B3440"/>
              <w:bottom w:val="single" w:sz="8" w:space="0" w:color="2B3440"/>
              <w:right w:val="single" w:sz="8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EDEF3" w14:textId="77777777" w:rsidR="00691E58" w:rsidRDefault="00000000">
            <w:pPr>
              <w:spacing w:after="0"/>
            </w:pPr>
            <w:r>
              <w:rPr>
                <w:i/>
                <w:color w:val="6B7280"/>
              </w:rPr>
              <w:t xml:space="preserve">[PC / Unity Editor / </w:t>
            </w:r>
            <w:proofErr w:type="spellStart"/>
            <w:r>
              <w:rPr>
                <w:i/>
                <w:color w:val="6B7280"/>
              </w:rPr>
              <w:t>빌드</w:t>
            </w:r>
            <w:proofErr w:type="spellEnd"/>
            <w:r>
              <w:rPr>
                <w:i/>
                <w:color w:val="6B7280"/>
              </w:rPr>
              <w:t xml:space="preserve"> / </w:t>
            </w:r>
            <w:proofErr w:type="spellStart"/>
            <w:r>
              <w:rPr>
                <w:i/>
                <w:color w:val="6B7280"/>
              </w:rPr>
              <w:t>해상도</w:t>
            </w:r>
            <w:proofErr w:type="spellEnd"/>
            <w:r>
              <w:rPr>
                <w:i/>
                <w:color w:val="6B7280"/>
              </w:rPr>
              <w:t xml:space="preserve"> 등]</w:t>
            </w:r>
          </w:p>
        </w:tc>
      </w:tr>
    </w:tbl>
    <w:p w14:paraId="175012A3" w14:textId="77777777" w:rsidR="0016120A" w:rsidRDefault="0016120A">
      <w:pPr>
        <w:spacing w:before="160" w:after="80"/>
        <w:rPr>
          <w:rFonts w:ascii="나눔스퀘어" w:eastAsia="나눔스퀘어" w:hAnsi="나눔스퀘어"/>
          <w:b/>
          <w:color w:val="0B1530"/>
          <w:sz w:val="28"/>
        </w:rPr>
      </w:pPr>
    </w:p>
    <w:p w14:paraId="54806EFB" w14:textId="77777777" w:rsidR="0016120A" w:rsidRDefault="0016120A">
      <w:pPr>
        <w:rPr>
          <w:rFonts w:ascii="나눔스퀘어" w:eastAsia="나눔스퀘어" w:hAnsi="나눔스퀘어"/>
          <w:b/>
          <w:color w:val="0B1530"/>
          <w:sz w:val="28"/>
        </w:rPr>
      </w:pPr>
      <w:r>
        <w:rPr>
          <w:rFonts w:ascii="나눔스퀘어" w:eastAsia="나눔스퀘어" w:hAnsi="나눔스퀘어"/>
          <w:b/>
          <w:color w:val="0B1530"/>
          <w:sz w:val="28"/>
        </w:rPr>
        <w:br w:type="page"/>
      </w:r>
    </w:p>
    <w:p w14:paraId="638AF9AB" w14:textId="75E7B10E" w:rsidR="00691E58" w:rsidRDefault="00000000">
      <w:pPr>
        <w:spacing w:before="160" w:after="80"/>
        <w:rPr>
          <w:lang w:eastAsia="ko-KR"/>
        </w:rPr>
      </w:pPr>
      <w:r>
        <w:rPr>
          <w:rFonts w:ascii="나눔스퀘어" w:eastAsia="나눔스퀘어" w:hAnsi="나눔스퀘어"/>
          <w:b/>
          <w:color w:val="0B1530"/>
          <w:sz w:val="28"/>
          <w:lang w:eastAsia="ko-KR"/>
        </w:rPr>
        <w:lastRenderedPageBreak/>
        <w:t>우선순위 범례</w:t>
      </w:r>
      <w:r>
        <w:rPr>
          <w:color w:val="6B7280"/>
          <w:sz w:val="18"/>
          <w:lang w:eastAsia="ko-KR"/>
        </w:rPr>
        <w:t xml:space="preserve">  오류의 영향도 기준을 먼저 선택한 뒤 상세 리포트에 기재합니다.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9"/>
        <w:gridCol w:w="2109"/>
        <w:gridCol w:w="2109"/>
        <w:gridCol w:w="2109"/>
        <w:gridCol w:w="2109"/>
      </w:tblGrid>
      <w:tr w:rsidR="00691E58" w14:paraId="12F56207" w14:textId="77777777">
        <w:trPr>
          <w:tblHeader/>
          <w:jc w:val="center"/>
        </w:trPr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8F926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</w:rPr>
              <w:t>No.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B1374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범례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60B27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내용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6B1FC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발생건수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6C9B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비율</w:t>
            </w:r>
            <w:proofErr w:type="spellEnd"/>
          </w:p>
        </w:tc>
      </w:tr>
      <w:tr w:rsidR="00691E58" w14:paraId="7A23720D" w14:textId="77777777">
        <w:trPr>
          <w:trHeight w:val="351"/>
          <w:jc w:val="center"/>
        </w:trPr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E5346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color w:val="111827"/>
                <w:sz w:val="18"/>
              </w:rPr>
              <w:t>1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D8F21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8"/>
              </w:rPr>
              <w:t>매우심각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8B1A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color w:val="111827"/>
                <w:sz w:val="17"/>
                <w:lang w:eastAsia="ko-KR"/>
              </w:rPr>
              <w:t xml:space="preserve">플레이 불가, </w:t>
            </w:r>
            <w:proofErr w:type="spellStart"/>
            <w:r>
              <w:rPr>
                <w:color w:val="111827"/>
                <w:sz w:val="17"/>
                <w:lang w:eastAsia="ko-KR"/>
              </w:rPr>
              <w:t>크래시</w:t>
            </w:r>
            <w:proofErr w:type="spellEnd"/>
            <w:r>
              <w:rPr>
                <w:color w:val="111827"/>
                <w:sz w:val="17"/>
                <w:lang w:eastAsia="ko-KR"/>
              </w:rPr>
              <w:t>, 진행 불가, 데이터 손실처럼 최우선으로 수정해야 할 오류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3B37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건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8189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%</w:t>
            </w:r>
          </w:p>
        </w:tc>
      </w:tr>
      <w:tr w:rsidR="00691E58" w14:paraId="1E41BCE5" w14:textId="77777777">
        <w:trPr>
          <w:trHeight w:val="351"/>
          <w:jc w:val="center"/>
        </w:trPr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B54D5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color w:val="111827"/>
                <w:sz w:val="18"/>
              </w:rPr>
              <w:t>2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00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24FD0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8"/>
              </w:rPr>
              <w:t>심각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CAFA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color w:val="111827"/>
                <w:sz w:val="17"/>
                <w:lang w:eastAsia="ko-KR"/>
              </w:rPr>
              <w:t>핵심 기능·전투·네트워크·저장 등에서 즉시 수정이 필요한 치명적 오류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AC839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건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FFB8B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%</w:t>
            </w:r>
          </w:p>
        </w:tc>
      </w:tr>
      <w:tr w:rsidR="00691E58" w14:paraId="7BAC82C3" w14:textId="77777777">
        <w:trPr>
          <w:trHeight w:val="351"/>
          <w:jc w:val="center"/>
        </w:trPr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855E9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color w:val="111827"/>
                <w:sz w:val="18"/>
              </w:rPr>
              <w:t>3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C0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4B8BE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111827"/>
                <w:sz w:val="18"/>
              </w:rPr>
              <w:t>위험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0167B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color w:val="111827"/>
                <w:sz w:val="17"/>
                <w:lang w:eastAsia="ko-KR"/>
              </w:rPr>
              <w:t>밸런스, 경제, 레벨 진행, 보상 구조 등 플레이 경험에 직접 영향을 줄 수 있는 오류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B5523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건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DDB23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%</w:t>
            </w:r>
          </w:p>
        </w:tc>
      </w:tr>
      <w:tr w:rsidR="00691E58" w14:paraId="326D10A5" w14:textId="77777777">
        <w:trPr>
          <w:trHeight w:val="351"/>
          <w:jc w:val="center"/>
        </w:trPr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163C2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color w:val="111827"/>
                <w:sz w:val="18"/>
              </w:rPr>
              <w:t>4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36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CD920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111827"/>
                <w:sz w:val="18"/>
              </w:rPr>
              <w:t>부정적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27DB0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color w:val="111827"/>
                <w:sz w:val="17"/>
                <w:lang w:eastAsia="ko-KR"/>
              </w:rPr>
              <w:t xml:space="preserve">플레이에 </w:t>
            </w:r>
            <w:proofErr w:type="spellStart"/>
            <w:r>
              <w:rPr>
                <w:color w:val="111827"/>
                <w:sz w:val="17"/>
                <w:lang w:eastAsia="ko-KR"/>
              </w:rPr>
              <w:t>작게나마</w:t>
            </w:r>
            <w:proofErr w:type="spellEnd"/>
            <w:r>
              <w:rPr>
                <w:color w:val="111827"/>
                <w:sz w:val="17"/>
                <w:lang w:eastAsia="ko-KR"/>
              </w:rPr>
              <w:t xml:space="preserve"> 영향을 주거나 몰입을 깨는 UI/UX·연출·가독성 문제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C9357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건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D589B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%</w:t>
            </w:r>
          </w:p>
        </w:tc>
      </w:tr>
      <w:tr w:rsidR="00691E58" w14:paraId="22F3213A" w14:textId="77777777">
        <w:trPr>
          <w:trHeight w:val="351"/>
          <w:jc w:val="center"/>
        </w:trPr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457B8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color w:val="111827"/>
                <w:sz w:val="18"/>
              </w:rPr>
              <w:t>5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73737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5F627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8"/>
              </w:rPr>
              <w:t>다소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8"/>
              </w:rPr>
              <w:t>부정적</w:t>
            </w:r>
            <w:proofErr w:type="spellEnd"/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0F483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color w:val="111827"/>
                <w:sz w:val="17"/>
                <w:lang w:eastAsia="ko-KR"/>
              </w:rPr>
              <w:t>개선 시 더 쾌적해지는 편의성, 표현, 안내, 마감 품질 관련 개선 사항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0FDDC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건</w:t>
            </w:r>
          </w:p>
        </w:tc>
        <w:tc>
          <w:tcPr>
            <w:tcW w:w="2109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7CA93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%</w:t>
            </w:r>
          </w:p>
        </w:tc>
      </w:tr>
      <w:tr w:rsidR="00691E58" w14:paraId="3DB822F2" w14:textId="77777777">
        <w:trPr>
          <w:trHeight w:val="351"/>
          <w:jc w:val="center"/>
        </w:trPr>
        <w:tc>
          <w:tcPr>
            <w:tcW w:w="6327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E6DE9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111827"/>
                <w:sz w:val="18"/>
              </w:rPr>
              <w:t>합 계</w:t>
            </w:r>
          </w:p>
        </w:tc>
        <w:tc>
          <w:tcPr>
            <w:tcW w:w="21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B5FB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7"/>
              </w:rPr>
              <w:t>[  ] 건</w:t>
            </w:r>
          </w:p>
        </w:tc>
        <w:tc>
          <w:tcPr>
            <w:tcW w:w="210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2FBF2" w14:textId="77777777" w:rsidR="00691E58" w:rsidRDefault="00000000">
            <w:pPr>
              <w:spacing w:after="0"/>
              <w:jc w:val="center"/>
            </w:pPr>
            <w:r>
              <w:rPr>
                <w:color w:val="111827"/>
                <w:sz w:val="17"/>
              </w:rPr>
              <w:t>100%</w:t>
            </w:r>
          </w:p>
        </w:tc>
      </w:tr>
    </w:tbl>
    <w:p w14:paraId="5C2161F3" w14:textId="77777777" w:rsidR="00691E58" w:rsidRDefault="00000000">
      <w:pPr>
        <w:spacing w:before="160" w:after="80"/>
        <w:rPr>
          <w:lang w:eastAsia="ko-KR"/>
        </w:rPr>
      </w:pPr>
      <w:r>
        <w:rPr>
          <w:rFonts w:ascii="나눔스퀘어" w:eastAsia="나눔스퀘어" w:hAnsi="나눔스퀘어"/>
          <w:b/>
          <w:color w:val="0B1530"/>
          <w:sz w:val="28"/>
          <w:lang w:eastAsia="ko-KR"/>
        </w:rPr>
        <w:t>오류 목록 요약</w:t>
      </w:r>
      <w:r>
        <w:rPr>
          <w:color w:val="6B7280"/>
          <w:sz w:val="18"/>
          <w:lang w:eastAsia="ko-KR"/>
        </w:rPr>
        <w:t xml:space="preserve">  상세 리포트 작성 전후로 전체 항목을 한눈에 정리하는 표입니다.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 w:rsidR="00691E58" w14:paraId="35C4D771" w14:textId="77777777">
        <w:trPr>
          <w:tblHeader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77E6C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No.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9B23A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우선순위</w:t>
            </w:r>
            <w:proofErr w:type="spellEnd"/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72F5D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오류형태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/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제목</w:t>
            </w:r>
            <w:proofErr w:type="spellEnd"/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0E9E3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반복성</w:t>
            </w:r>
            <w:proofErr w:type="spellEnd"/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980E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처리상태</w:t>
            </w:r>
            <w:proofErr w:type="spellEnd"/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31D2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발생버전</w:t>
            </w:r>
            <w:proofErr w:type="spellEnd"/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1FE9E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담당</w:t>
            </w:r>
            <w:proofErr w:type="spellEnd"/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1B5B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비고</w:t>
            </w:r>
            <w:proofErr w:type="spellEnd"/>
          </w:p>
        </w:tc>
      </w:tr>
      <w:tr w:rsidR="00691E58" w14:paraId="7A1113DF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9D919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01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A861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83EA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7B1DC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EF2B3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1BC8E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B7344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1F64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79D411A1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4404E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02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3D88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7D94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6CE28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</w:t>
            </w:r>
            <w:proofErr w:type="spellEnd"/>
            <w:r>
              <w:rPr>
                <w:i/>
                <w:color w:val="6B7280"/>
                <w:sz w:val="16"/>
              </w:rPr>
              <w:t>력]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FC73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B993F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2EC29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ADED9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1B086F33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555C8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03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8C314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0C5E8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547D8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21F55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8CF0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A2C0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72FF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1D402EC8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EC827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04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144B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67520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8397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29421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98B69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5F15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796C7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510DC2F8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F6401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05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C60C9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A0AD6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E8B7B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9E26C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0231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E619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21DCC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6FAC2A98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D9636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06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86197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4E51B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5EB0B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6BB3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A3DD7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32328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880A7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4151A3DE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AF9F3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07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3BC1D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48066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E970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5D14C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B28F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ED208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C825B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0565554B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84813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08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1E53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3EAA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E5AB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A1776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2D79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4BD60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1F4B4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12B30408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5BEB1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09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158B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5BBE6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648C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325E1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100EE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D7C48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5BD7B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2A20484F" w14:textId="77777777">
        <w:trPr>
          <w:trHeight w:val="312"/>
          <w:jc w:val="center"/>
        </w:trPr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E738E" w14:textId="77777777" w:rsidR="00691E58" w:rsidRDefault="00000000">
            <w:pPr>
              <w:spacing w:after="0"/>
              <w:jc w:val="center"/>
            </w:pPr>
            <w:r>
              <w:rPr>
                <w:color w:val="6B7280"/>
                <w:sz w:val="16"/>
              </w:rPr>
              <w:t>10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407D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선택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CD93B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6936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10679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20AB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15E74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31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15180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</w:tbl>
    <w:p w14:paraId="3382CA01" w14:textId="77777777" w:rsidR="00691E58" w:rsidRDefault="00000000">
      <w:pPr>
        <w:spacing w:before="160" w:after="80"/>
      </w:pPr>
      <w:proofErr w:type="spellStart"/>
      <w:r>
        <w:rPr>
          <w:rFonts w:ascii="나눔스퀘어" w:eastAsia="나눔스퀘어" w:hAnsi="나눔스퀘어"/>
          <w:b/>
          <w:color w:val="0B1530"/>
          <w:sz w:val="28"/>
        </w:rPr>
        <w:t>작성</w:t>
      </w:r>
      <w:proofErr w:type="spellEnd"/>
      <w:r>
        <w:rPr>
          <w:rFonts w:ascii="나눔스퀘어" w:eastAsia="나눔스퀘어" w:hAnsi="나눔스퀘어"/>
          <w:b/>
          <w:color w:val="0B1530"/>
          <w:sz w:val="28"/>
        </w:rPr>
        <w:t xml:space="preserve"> </w:t>
      </w:r>
      <w:proofErr w:type="spellStart"/>
      <w:r>
        <w:rPr>
          <w:rFonts w:ascii="나눔스퀘어" w:eastAsia="나눔스퀘어" w:hAnsi="나눔스퀘어"/>
          <w:b/>
          <w:color w:val="0B1530"/>
          <w:sz w:val="28"/>
        </w:rPr>
        <w:t>가이드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91E58" w14:paraId="02D07EF6" w14:textId="77777777">
        <w:trPr>
          <w:jc w:val="center"/>
        </w:trPr>
        <w:tc>
          <w:tcPr>
            <w:tcW w:w="10546" w:type="dxa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F4F6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C50E5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0B1530"/>
                <w:sz w:val="17"/>
                <w:lang w:eastAsia="ko-KR"/>
              </w:rPr>
              <w:t xml:space="preserve">1. </w:t>
            </w:r>
            <w:r>
              <w:rPr>
                <w:sz w:val="17"/>
                <w:lang w:eastAsia="ko-KR"/>
              </w:rPr>
              <w:t xml:space="preserve">오류는 한 항목당 하나의 상세 리포트로 작성합니다.  </w:t>
            </w:r>
            <w:r>
              <w:rPr>
                <w:rFonts w:ascii="나눔스퀘어" w:eastAsia="나눔스퀘어" w:hAnsi="나눔스퀘어"/>
                <w:b/>
                <w:color w:val="0B1530"/>
                <w:sz w:val="17"/>
                <w:lang w:eastAsia="ko-KR"/>
              </w:rPr>
              <w:t xml:space="preserve">2. </w:t>
            </w:r>
            <w:r>
              <w:rPr>
                <w:sz w:val="17"/>
                <w:lang w:eastAsia="ko-KR"/>
              </w:rPr>
              <w:t>재현 단계는 번호로 작성하고, 가능하면 시작 씬·캐릭터·장비·네트워크 상태를 함께 기록합니다.</w:t>
            </w:r>
          </w:p>
          <w:p w14:paraId="11083471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0B1530"/>
                <w:sz w:val="17"/>
                <w:lang w:eastAsia="ko-KR"/>
              </w:rPr>
              <w:t xml:space="preserve">3. </w:t>
            </w:r>
            <w:r>
              <w:rPr>
                <w:sz w:val="17"/>
                <w:lang w:eastAsia="ko-KR"/>
              </w:rPr>
              <w:t xml:space="preserve">문제상황 영역에는 캡처 이미지를 붙이고, 문제 지점을 원/박스/화살표로 표시합니다.  </w:t>
            </w:r>
            <w:r>
              <w:rPr>
                <w:rFonts w:ascii="나눔스퀘어" w:eastAsia="나눔스퀘어" w:hAnsi="나눔스퀘어"/>
                <w:b/>
                <w:color w:val="0B1530"/>
                <w:sz w:val="17"/>
                <w:lang w:eastAsia="ko-KR"/>
              </w:rPr>
              <w:t xml:space="preserve">4. </w:t>
            </w:r>
            <w:r>
              <w:rPr>
                <w:sz w:val="17"/>
                <w:lang w:eastAsia="ko-KR"/>
              </w:rPr>
              <w:t>수정 후에는 처리상태와 검증 결과를 갱신합니다.</w:t>
            </w:r>
          </w:p>
        </w:tc>
      </w:tr>
    </w:tbl>
    <w:p w14:paraId="13A367C8" w14:textId="77777777" w:rsidR="00691E58" w:rsidRDefault="00691E58">
      <w:pPr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3"/>
        <w:gridCol w:w="5273"/>
      </w:tblGrid>
      <w:tr w:rsidR="00691E58" w14:paraId="750FF417" w14:textId="77777777">
        <w:trPr>
          <w:jc w:val="center"/>
        </w:trPr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50" w:type="dxa"/>
              <w:bottom w:w="110" w:type="dxa"/>
              <w:right w:w="100" w:type="dxa"/>
            </w:tcMar>
            <w:vAlign w:val="center"/>
          </w:tcPr>
          <w:p w14:paraId="7ED110E9" w14:textId="77777777" w:rsidR="00691E58" w:rsidRDefault="00000000">
            <w:pPr>
              <w:spacing w:after="0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lastRenderedPageBreak/>
              <w:t>오류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상세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리포트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No. 01</w:t>
            </w:r>
          </w:p>
        </w:tc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00" w:type="dxa"/>
              <w:bottom w:w="110" w:type="dxa"/>
              <w:right w:w="150" w:type="dxa"/>
            </w:tcMar>
            <w:vAlign w:val="center"/>
          </w:tcPr>
          <w:p w14:paraId="3582C6C3" w14:textId="77777777" w:rsidR="00691E58" w:rsidRDefault="00000000">
            <w:pPr>
              <w:spacing w:after="0"/>
              <w:jc w:val="right"/>
            </w:pPr>
            <w:r>
              <w:rPr>
                <w:rFonts w:ascii="나눔스퀘어" w:eastAsia="나눔스퀘어" w:hAnsi="나눔스퀘어"/>
                <w:b/>
                <w:color w:val="00D5FF"/>
                <w:sz w:val="18"/>
              </w:rPr>
              <w:t>LUCID DIVER</w:t>
            </w:r>
          </w:p>
        </w:tc>
      </w:tr>
    </w:tbl>
    <w:p w14:paraId="0013FA9D" w14:textId="77777777" w:rsidR="00691E58" w:rsidRDefault="00691E5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  <w:gridCol w:w="1756"/>
        <w:gridCol w:w="31"/>
      </w:tblGrid>
      <w:tr w:rsidR="00691E58" w14:paraId="669A38A1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20E03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</w:rPr>
              <w:t>No.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04CAE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111827"/>
                <w:sz w:val="20"/>
              </w:rPr>
              <w:t>01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A6A32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오류형태</w:t>
            </w:r>
            <w:proofErr w:type="spellEnd"/>
          </w:p>
        </w:tc>
        <w:tc>
          <w:tcPr>
            <w:tcW w:w="5274" w:type="dxa"/>
            <w:gridSpan w:val="4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8F6A1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lang w:eastAsia="ko-KR"/>
              </w:rPr>
              <w:t>[오류 제목을 한 줄로 입력]</w:t>
            </w:r>
          </w:p>
        </w:tc>
      </w:tr>
      <w:tr w:rsidR="00691E58" w14:paraId="7CF49DF8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B76E4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우선순위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CF314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선택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60F7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반복성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C5A31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매번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간헐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조건부</w:t>
            </w:r>
            <w:proofErr w:type="spellEnd"/>
            <w:r>
              <w:rPr>
                <w:i/>
                <w:color w:val="6B7280"/>
                <w:sz w:val="18"/>
              </w:rPr>
              <w:t xml:space="preserve"> / 1회]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CDD5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처리상태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4671E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7"/>
                <w:lang w:eastAsia="ko-KR"/>
              </w:rPr>
              <w:t xml:space="preserve">[미확인 / 확인 / </w:t>
            </w:r>
            <w:proofErr w:type="spellStart"/>
            <w:r>
              <w:rPr>
                <w:i/>
                <w:color w:val="6B7280"/>
                <w:sz w:val="17"/>
                <w:lang w:eastAsia="ko-KR"/>
              </w:rPr>
              <w:t>수정중</w:t>
            </w:r>
            <w:proofErr w:type="spellEnd"/>
            <w:r>
              <w:rPr>
                <w:i/>
                <w:color w:val="6B7280"/>
                <w:sz w:val="17"/>
                <w:lang w:eastAsia="ko-KR"/>
              </w:rPr>
              <w:t xml:space="preserve"> / 완료 / 보류]</w:t>
            </w:r>
          </w:p>
        </w:tc>
      </w:tr>
      <w:tr w:rsidR="00691E58" w14:paraId="0FDBA37B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D3C83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발생버전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74C86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빌드명</w:t>
            </w:r>
            <w:proofErr w:type="spellEnd"/>
            <w:r>
              <w:rPr>
                <w:i/>
                <w:color w:val="6B7280"/>
                <w:sz w:val="18"/>
              </w:rPr>
              <w:t>/</w:t>
            </w:r>
            <w:proofErr w:type="spellStart"/>
            <w:r>
              <w:rPr>
                <w:i/>
                <w:color w:val="6B7280"/>
                <w:sz w:val="18"/>
              </w:rPr>
              <w:t>버전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F8FD7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발견일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DF8CD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[YYYY.MM.DD]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EDE8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작성자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C1698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작성자명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소속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</w:tr>
      <w:tr w:rsidR="00691E58" w14:paraId="2826B51A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B6C7D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담당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파트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DEA33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6"/>
                <w:lang w:eastAsia="ko-KR"/>
              </w:rPr>
              <w:t>[기획 / 클라 / 서버 / 아트 / 사운드 / QA]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E8ADB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위치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1D5B7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 xml:space="preserve">[씬 / 맵 / UI / </w:t>
            </w:r>
            <w:proofErr w:type="spellStart"/>
            <w:r>
              <w:rPr>
                <w:i/>
                <w:color w:val="6B7280"/>
                <w:sz w:val="18"/>
              </w:rPr>
              <w:t>시스템명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0A55E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로그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여부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509D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7"/>
              </w:rPr>
              <w:t>[</w:t>
            </w:r>
            <w:proofErr w:type="spellStart"/>
            <w:r>
              <w:rPr>
                <w:i/>
                <w:color w:val="6B7280"/>
                <w:sz w:val="17"/>
              </w:rPr>
              <w:t>콘솔</w:t>
            </w:r>
            <w:proofErr w:type="spellEnd"/>
            <w:r>
              <w:rPr>
                <w:i/>
                <w:color w:val="6B7280"/>
                <w:sz w:val="17"/>
              </w:rPr>
              <w:t xml:space="preserve"> </w:t>
            </w:r>
            <w:proofErr w:type="spellStart"/>
            <w:r>
              <w:rPr>
                <w:i/>
                <w:color w:val="6B7280"/>
                <w:sz w:val="17"/>
              </w:rPr>
              <w:t>로그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영상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없음</w:t>
            </w:r>
            <w:proofErr w:type="spellEnd"/>
            <w:r>
              <w:rPr>
                <w:i/>
                <w:color w:val="6B7280"/>
                <w:sz w:val="17"/>
              </w:rPr>
              <w:t>]</w:t>
            </w:r>
          </w:p>
        </w:tc>
      </w:tr>
      <w:tr w:rsidR="00691E58" w14:paraId="0870486E" w14:textId="77777777">
        <w:trPr>
          <w:gridAfter w:val="1"/>
          <w:wAfter w:w="31" w:type="dxa"/>
          <w:trHeight w:val="935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E6AED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문제내용</w:t>
            </w:r>
          </w:p>
          <w:p w14:paraId="0E59070D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현재 현상 / 기대 결과 / 실제 결과 / 플레이에 미치는 영향을 구분해서 작성</w:t>
            </w:r>
          </w:p>
        </w:tc>
      </w:tr>
      <w:tr w:rsidR="00691E58" w14:paraId="16402875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75B1B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재현 단계</w:t>
            </w:r>
          </w:p>
          <w:p w14:paraId="078F0F07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1) ...  2) ...  3) ...  / 특정 조건이 있을 경우 함께 기재</w:t>
            </w:r>
          </w:p>
        </w:tc>
      </w:tr>
      <w:tr w:rsidR="00691E58" w14:paraId="6560F61B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CCAB9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개선방안 또는 검토자 의견</w:t>
            </w:r>
          </w:p>
          <w:p w14:paraId="20D9FA38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방향, 우선 확인할 코드·씬·</w:t>
            </w:r>
            <w:proofErr w:type="spellStart"/>
            <w:r>
              <w:rPr>
                <w:color w:val="6B7280"/>
                <w:sz w:val="16"/>
                <w:lang w:eastAsia="ko-KR"/>
              </w:rPr>
              <w:t>에셋</w:t>
            </w:r>
            <w:proofErr w:type="spellEnd"/>
            <w:r>
              <w:rPr>
                <w:color w:val="6B7280"/>
                <w:sz w:val="16"/>
                <w:lang w:eastAsia="ko-KR"/>
              </w:rPr>
              <w:t>·밸런스 항목, 참고 레퍼런스 등</w:t>
            </w:r>
          </w:p>
        </w:tc>
      </w:tr>
      <w:tr w:rsidR="00691E58" w14:paraId="34B73DF5" w14:textId="77777777">
        <w:trPr>
          <w:gridAfter w:val="1"/>
          <w:wAfter w:w="31" w:type="dxa"/>
          <w:trHeight w:val="4649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E59C0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문제상황 / 첨부 이미지</w:t>
            </w:r>
          </w:p>
          <w:p w14:paraId="2E5602D4" w14:textId="77777777" w:rsidR="00691E58" w:rsidRDefault="00000000">
            <w:pPr>
              <w:spacing w:before="1080" w:after="0"/>
              <w:jc w:val="center"/>
              <w:rPr>
                <w:lang w:eastAsia="ko-KR"/>
              </w:rPr>
            </w:pPr>
            <w:r>
              <w:rPr>
                <w:i/>
                <w:color w:val="6B7280"/>
                <w:sz w:val="20"/>
                <w:lang w:eastAsia="ko-KR"/>
              </w:rPr>
              <w:t xml:space="preserve">이 영역에 캡처 이미지를 </w:t>
            </w:r>
            <w:proofErr w:type="spellStart"/>
            <w:r>
              <w:rPr>
                <w:i/>
                <w:color w:val="6B7280"/>
                <w:sz w:val="20"/>
                <w:lang w:eastAsia="ko-KR"/>
              </w:rPr>
              <w:t>붙여넣으세요</w:t>
            </w:r>
            <w:proofErr w:type="spellEnd"/>
            <w:r>
              <w:rPr>
                <w:i/>
                <w:color w:val="6B7280"/>
                <w:sz w:val="20"/>
                <w:lang w:eastAsia="ko-KR"/>
              </w:rPr>
              <w:t>. 권장: 16:9 이미지, 문제 지점 표시</w:t>
            </w:r>
          </w:p>
        </w:tc>
      </w:tr>
      <w:tr w:rsidR="00691E58" w14:paraId="7BA9973B" w14:textId="77777777">
        <w:trPr>
          <w:gridAfter w:val="1"/>
          <w:wAfter w:w="31" w:type="dxa"/>
          <w:trHeight w:val="680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D0A9A8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개발팀 처리 메모</w:t>
            </w:r>
          </w:p>
          <w:p w14:paraId="0409811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 xml:space="preserve">원인 추정 / 수정 내용 / 관련 </w:t>
            </w:r>
            <w:proofErr w:type="spellStart"/>
            <w:r>
              <w:rPr>
                <w:color w:val="6B7280"/>
                <w:sz w:val="16"/>
                <w:lang w:eastAsia="ko-KR"/>
              </w:rPr>
              <w:t>커밋</w:t>
            </w:r>
            <w:proofErr w:type="spellEnd"/>
            <w:r>
              <w:rPr>
                <w:color w:val="6B7280"/>
                <w:sz w:val="16"/>
                <w:lang w:eastAsia="ko-KR"/>
              </w:rPr>
              <w:t xml:space="preserve"> 또는 담당자 메모</w:t>
            </w:r>
          </w:p>
        </w:tc>
      </w:tr>
      <w:tr w:rsidR="00691E58" w14:paraId="64388E54" w14:textId="77777777">
        <w:trPr>
          <w:gridAfter w:val="1"/>
          <w:wAfter w:w="31" w:type="dxa"/>
          <w:trHeight w:val="62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BB0C4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검증 결과</w:t>
            </w:r>
          </w:p>
          <w:p w14:paraId="25590C46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버전 / 재현 여부 / 추가 이슈 / 최종 확인자</w:t>
            </w:r>
          </w:p>
        </w:tc>
      </w:tr>
      <w:tr w:rsidR="00691E58" w14:paraId="3B3F2FFC" w14:textId="77777777">
        <w:trPr>
          <w:gridAfter w:val="1"/>
          <w:wAfter w:w="31" w:type="dxa"/>
          <w:trHeight w:val="567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90F7E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추가 참고</w:t>
            </w:r>
          </w:p>
          <w:p w14:paraId="1E9452F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관련 로그, 영상 링크, 테스트 조건, 회의에서 확인할 질문</w:t>
            </w:r>
          </w:p>
        </w:tc>
      </w:tr>
      <w:tr w:rsidR="00691E58" w14:paraId="1EE78DD7" w14:textId="77777777">
        <w:trPr>
          <w:gridAfter w:val="1"/>
          <w:wAfter w:w="31" w:type="dxa"/>
          <w:trHeight w:val="45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0AC1E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다음 액션</w:t>
            </w:r>
          </w:p>
          <w:p w14:paraId="3A77BF02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□ 즉시 수정  □ 다음 빌드 반영  □ 회의 필요  □ 보류  □ 재현 확인 필요</w:t>
            </w:r>
          </w:p>
        </w:tc>
      </w:tr>
    </w:tbl>
    <w:p w14:paraId="137EA8CA" w14:textId="5E2E67A0" w:rsidR="00691E58" w:rsidRDefault="00000000" w:rsidP="0016120A">
      <w:pPr>
        <w:spacing w:before="40" w:after="80"/>
        <w:rPr>
          <w:lang w:eastAsia="ko-KR"/>
        </w:rPr>
      </w:pPr>
      <w:r>
        <w:rPr>
          <w:color w:val="6B7280"/>
          <w:sz w:val="16"/>
          <w:lang w:eastAsia="ko-KR"/>
        </w:rPr>
        <w:t>작성 팁: 재현 가능성이 낮은 이슈라도 환경·순서·스크린샷을 남기면 개발팀이 원인을 추적하기 쉬워집니다.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3"/>
        <w:gridCol w:w="5273"/>
      </w:tblGrid>
      <w:tr w:rsidR="00691E58" w14:paraId="65F1F844" w14:textId="77777777">
        <w:trPr>
          <w:jc w:val="center"/>
        </w:trPr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50" w:type="dxa"/>
              <w:bottom w:w="110" w:type="dxa"/>
              <w:right w:w="100" w:type="dxa"/>
            </w:tcMar>
            <w:vAlign w:val="center"/>
          </w:tcPr>
          <w:p w14:paraId="7D1E0B6C" w14:textId="77777777" w:rsidR="00691E58" w:rsidRDefault="00000000">
            <w:pPr>
              <w:spacing w:after="0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lastRenderedPageBreak/>
              <w:t>오류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상세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리포트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No. 02</w:t>
            </w:r>
          </w:p>
        </w:tc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00" w:type="dxa"/>
              <w:bottom w:w="110" w:type="dxa"/>
              <w:right w:w="150" w:type="dxa"/>
            </w:tcMar>
            <w:vAlign w:val="center"/>
          </w:tcPr>
          <w:p w14:paraId="04A9175D" w14:textId="77777777" w:rsidR="00691E58" w:rsidRDefault="00000000">
            <w:pPr>
              <w:spacing w:after="0"/>
              <w:jc w:val="right"/>
            </w:pPr>
            <w:r>
              <w:rPr>
                <w:rFonts w:ascii="나눔스퀘어" w:eastAsia="나눔스퀘어" w:hAnsi="나눔스퀘어"/>
                <w:b/>
                <w:color w:val="00D5FF"/>
                <w:sz w:val="18"/>
              </w:rPr>
              <w:t>LUCID DIVER</w:t>
            </w:r>
          </w:p>
        </w:tc>
      </w:tr>
    </w:tbl>
    <w:p w14:paraId="0ECE2C5C" w14:textId="77777777" w:rsidR="00691E58" w:rsidRDefault="00691E5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  <w:gridCol w:w="1756"/>
        <w:gridCol w:w="31"/>
      </w:tblGrid>
      <w:tr w:rsidR="00691E58" w14:paraId="455E406F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88F3B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</w:rPr>
              <w:t>No.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B7AB1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111827"/>
                <w:sz w:val="20"/>
              </w:rPr>
              <w:t>02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E8AE0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오류형태</w:t>
            </w:r>
            <w:proofErr w:type="spellEnd"/>
          </w:p>
        </w:tc>
        <w:tc>
          <w:tcPr>
            <w:tcW w:w="5274" w:type="dxa"/>
            <w:gridSpan w:val="4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2A485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lang w:eastAsia="ko-KR"/>
              </w:rPr>
              <w:t>[오류 제목을 한 줄로 입력]</w:t>
            </w:r>
          </w:p>
        </w:tc>
      </w:tr>
      <w:tr w:rsidR="00691E58" w14:paraId="16BF70E7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AAC0E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우선순위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764BD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선택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05D5B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반복성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A5CD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매번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간헐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조건부</w:t>
            </w:r>
            <w:proofErr w:type="spellEnd"/>
            <w:r>
              <w:rPr>
                <w:i/>
                <w:color w:val="6B7280"/>
                <w:sz w:val="18"/>
              </w:rPr>
              <w:t xml:space="preserve"> / 1회]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7F2BB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처리상태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7AEF2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7"/>
                <w:lang w:eastAsia="ko-KR"/>
              </w:rPr>
              <w:t xml:space="preserve">[미확인 / 확인 / </w:t>
            </w:r>
            <w:proofErr w:type="spellStart"/>
            <w:r>
              <w:rPr>
                <w:i/>
                <w:color w:val="6B7280"/>
                <w:sz w:val="17"/>
                <w:lang w:eastAsia="ko-KR"/>
              </w:rPr>
              <w:t>수정중</w:t>
            </w:r>
            <w:proofErr w:type="spellEnd"/>
            <w:r>
              <w:rPr>
                <w:i/>
                <w:color w:val="6B7280"/>
                <w:sz w:val="17"/>
                <w:lang w:eastAsia="ko-KR"/>
              </w:rPr>
              <w:t xml:space="preserve"> / 완료 / 보류]</w:t>
            </w:r>
          </w:p>
        </w:tc>
      </w:tr>
      <w:tr w:rsidR="00691E58" w14:paraId="1ACC5E54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B127A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발생버전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0B3E0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빌드명</w:t>
            </w:r>
            <w:proofErr w:type="spellEnd"/>
            <w:r>
              <w:rPr>
                <w:i/>
                <w:color w:val="6B7280"/>
                <w:sz w:val="18"/>
              </w:rPr>
              <w:t>/</w:t>
            </w:r>
            <w:proofErr w:type="spellStart"/>
            <w:r>
              <w:rPr>
                <w:i/>
                <w:color w:val="6B7280"/>
                <w:sz w:val="18"/>
              </w:rPr>
              <w:t>버전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1853F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발견일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198CE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[YYYY.MM.DD]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FE54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작성자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C022E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작성자명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소속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</w:tr>
      <w:tr w:rsidR="00691E58" w14:paraId="61FB28E2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B782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담당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파트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D86D9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6"/>
                <w:lang w:eastAsia="ko-KR"/>
              </w:rPr>
              <w:t>[기획 / 클라 / 서버 / 아트 / 사운드 / QA]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B1764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위치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D01A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 xml:space="preserve">[씬 / 맵 / UI / </w:t>
            </w:r>
            <w:proofErr w:type="spellStart"/>
            <w:r>
              <w:rPr>
                <w:i/>
                <w:color w:val="6B7280"/>
                <w:sz w:val="18"/>
              </w:rPr>
              <w:t>시스템명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5A24A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로그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여부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A7F5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7"/>
              </w:rPr>
              <w:t>[</w:t>
            </w:r>
            <w:proofErr w:type="spellStart"/>
            <w:r>
              <w:rPr>
                <w:i/>
                <w:color w:val="6B7280"/>
                <w:sz w:val="17"/>
              </w:rPr>
              <w:t>콘솔</w:t>
            </w:r>
            <w:proofErr w:type="spellEnd"/>
            <w:r>
              <w:rPr>
                <w:i/>
                <w:color w:val="6B7280"/>
                <w:sz w:val="17"/>
              </w:rPr>
              <w:t xml:space="preserve"> </w:t>
            </w:r>
            <w:proofErr w:type="spellStart"/>
            <w:r>
              <w:rPr>
                <w:i/>
                <w:color w:val="6B7280"/>
                <w:sz w:val="17"/>
              </w:rPr>
              <w:t>로그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영상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없음</w:t>
            </w:r>
            <w:proofErr w:type="spellEnd"/>
            <w:r>
              <w:rPr>
                <w:i/>
                <w:color w:val="6B7280"/>
                <w:sz w:val="17"/>
              </w:rPr>
              <w:t>]</w:t>
            </w:r>
          </w:p>
        </w:tc>
      </w:tr>
      <w:tr w:rsidR="00691E58" w14:paraId="3772E385" w14:textId="77777777">
        <w:trPr>
          <w:gridAfter w:val="1"/>
          <w:wAfter w:w="31" w:type="dxa"/>
          <w:trHeight w:val="935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C5FDB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문제내용</w:t>
            </w:r>
          </w:p>
          <w:p w14:paraId="21D65B22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현재 현상 / 기대 결과 / 실제 결과 / 플레이에 미치는 영향을 구분해서 작성</w:t>
            </w:r>
          </w:p>
        </w:tc>
      </w:tr>
      <w:tr w:rsidR="00691E58" w14:paraId="71B17942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F39AF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재현 단계</w:t>
            </w:r>
          </w:p>
          <w:p w14:paraId="0AA4DCA6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1) ...  2) ...  3) ...  / 특정 조건이 있을 경우 함께 기재</w:t>
            </w:r>
          </w:p>
        </w:tc>
      </w:tr>
      <w:tr w:rsidR="00691E58" w14:paraId="4D6498BC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85D894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개선방안 또는 검토자 의견</w:t>
            </w:r>
          </w:p>
          <w:p w14:paraId="69D28C7D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방향, 우선 확인할 코드·씬·</w:t>
            </w:r>
            <w:proofErr w:type="spellStart"/>
            <w:r>
              <w:rPr>
                <w:color w:val="6B7280"/>
                <w:sz w:val="16"/>
                <w:lang w:eastAsia="ko-KR"/>
              </w:rPr>
              <w:t>에셋</w:t>
            </w:r>
            <w:proofErr w:type="spellEnd"/>
            <w:r>
              <w:rPr>
                <w:color w:val="6B7280"/>
                <w:sz w:val="16"/>
                <w:lang w:eastAsia="ko-KR"/>
              </w:rPr>
              <w:t>·밸런스 항목, 참고 레퍼런스 등</w:t>
            </w:r>
          </w:p>
        </w:tc>
      </w:tr>
      <w:tr w:rsidR="00691E58" w14:paraId="73768CB5" w14:textId="77777777">
        <w:trPr>
          <w:gridAfter w:val="1"/>
          <w:wAfter w:w="31" w:type="dxa"/>
          <w:trHeight w:val="4649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451C5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문제상황 / 첨부 이미지</w:t>
            </w:r>
          </w:p>
          <w:p w14:paraId="0301B482" w14:textId="77777777" w:rsidR="00691E58" w:rsidRDefault="00000000">
            <w:pPr>
              <w:spacing w:before="1080" w:after="0"/>
              <w:jc w:val="center"/>
              <w:rPr>
                <w:lang w:eastAsia="ko-KR"/>
              </w:rPr>
            </w:pPr>
            <w:r>
              <w:rPr>
                <w:i/>
                <w:color w:val="6B7280"/>
                <w:sz w:val="20"/>
                <w:lang w:eastAsia="ko-KR"/>
              </w:rPr>
              <w:t xml:space="preserve">이 영역에 캡처 이미지를 </w:t>
            </w:r>
            <w:proofErr w:type="spellStart"/>
            <w:r>
              <w:rPr>
                <w:i/>
                <w:color w:val="6B7280"/>
                <w:sz w:val="20"/>
                <w:lang w:eastAsia="ko-KR"/>
              </w:rPr>
              <w:t>붙여넣으세요</w:t>
            </w:r>
            <w:proofErr w:type="spellEnd"/>
            <w:r>
              <w:rPr>
                <w:i/>
                <w:color w:val="6B7280"/>
                <w:sz w:val="20"/>
                <w:lang w:eastAsia="ko-KR"/>
              </w:rPr>
              <w:t>. 권장: 16:9 이미지, 문제 지점 표시</w:t>
            </w:r>
          </w:p>
        </w:tc>
      </w:tr>
      <w:tr w:rsidR="00691E58" w14:paraId="10130111" w14:textId="77777777">
        <w:trPr>
          <w:gridAfter w:val="1"/>
          <w:wAfter w:w="31" w:type="dxa"/>
          <w:trHeight w:val="680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0DF6A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개발팀 처리 메모</w:t>
            </w:r>
          </w:p>
          <w:p w14:paraId="0A87A008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 xml:space="preserve">원인 추정 / 수정 내용 / 관련 </w:t>
            </w:r>
            <w:proofErr w:type="spellStart"/>
            <w:r>
              <w:rPr>
                <w:color w:val="6B7280"/>
                <w:sz w:val="16"/>
                <w:lang w:eastAsia="ko-KR"/>
              </w:rPr>
              <w:t>커밋</w:t>
            </w:r>
            <w:proofErr w:type="spellEnd"/>
            <w:r>
              <w:rPr>
                <w:color w:val="6B7280"/>
                <w:sz w:val="16"/>
                <w:lang w:eastAsia="ko-KR"/>
              </w:rPr>
              <w:t xml:space="preserve"> 또는 담당자 메모</w:t>
            </w:r>
          </w:p>
        </w:tc>
      </w:tr>
      <w:tr w:rsidR="00691E58" w14:paraId="7424AD1D" w14:textId="77777777">
        <w:trPr>
          <w:gridAfter w:val="1"/>
          <w:wAfter w:w="31" w:type="dxa"/>
          <w:trHeight w:val="62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C9875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검증 결과</w:t>
            </w:r>
          </w:p>
          <w:p w14:paraId="18118B96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버전 / 재현 여부 / 추가 이슈 / 최종 확인자</w:t>
            </w:r>
          </w:p>
        </w:tc>
      </w:tr>
      <w:tr w:rsidR="00691E58" w14:paraId="7906FCD9" w14:textId="77777777">
        <w:trPr>
          <w:gridAfter w:val="1"/>
          <w:wAfter w:w="31" w:type="dxa"/>
          <w:trHeight w:val="567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23782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추가 참고</w:t>
            </w:r>
          </w:p>
          <w:p w14:paraId="5BE8475F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관련 로그, 영상 링크, 테스트 조건, 회의에서 확인할 질문</w:t>
            </w:r>
          </w:p>
        </w:tc>
      </w:tr>
      <w:tr w:rsidR="00691E58" w14:paraId="42F5CCA5" w14:textId="77777777">
        <w:trPr>
          <w:gridAfter w:val="1"/>
          <w:wAfter w:w="31" w:type="dxa"/>
          <w:trHeight w:val="45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1EFBE8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다음 액션</w:t>
            </w:r>
          </w:p>
          <w:p w14:paraId="6BB2BC7C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□ 즉시 수정  □ 다음 빌드 반영  □ 회의 필요  □ 보류  □ 재현 확인 필요</w:t>
            </w:r>
          </w:p>
        </w:tc>
      </w:tr>
    </w:tbl>
    <w:p w14:paraId="494AE831" w14:textId="354A5A2A" w:rsidR="00691E58" w:rsidRDefault="00000000" w:rsidP="0016120A">
      <w:pPr>
        <w:spacing w:before="40" w:after="80"/>
        <w:rPr>
          <w:lang w:eastAsia="ko-KR"/>
        </w:rPr>
      </w:pPr>
      <w:r>
        <w:rPr>
          <w:color w:val="6B7280"/>
          <w:sz w:val="16"/>
          <w:lang w:eastAsia="ko-KR"/>
        </w:rPr>
        <w:t>작성 팁: 재현 가능성이 낮은 이슈라도 환경·순서·스크린샷을 남기면 개발팀이 원인을 추적하기 쉬워집니다.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3"/>
        <w:gridCol w:w="5273"/>
      </w:tblGrid>
      <w:tr w:rsidR="00691E58" w14:paraId="000E9DFD" w14:textId="77777777">
        <w:trPr>
          <w:jc w:val="center"/>
        </w:trPr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50" w:type="dxa"/>
              <w:bottom w:w="110" w:type="dxa"/>
              <w:right w:w="100" w:type="dxa"/>
            </w:tcMar>
            <w:vAlign w:val="center"/>
          </w:tcPr>
          <w:p w14:paraId="59BA7A17" w14:textId="77777777" w:rsidR="00691E58" w:rsidRDefault="00000000">
            <w:pPr>
              <w:spacing w:after="0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lastRenderedPageBreak/>
              <w:t>오류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상세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리포트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No. 03</w:t>
            </w:r>
          </w:p>
        </w:tc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00" w:type="dxa"/>
              <w:bottom w:w="110" w:type="dxa"/>
              <w:right w:w="150" w:type="dxa"/>
            </w:tcMar>
            <w:vAlign w:val="center"/>
          </w:tcPr>
          <w:p w14:paraId="61EA9979" w14:textId="77777777" w:rsidR="00691E58" w:rsidRDefault="00000000">
            <w:pPr>
              <w:spacing w:after="0"/>
              <w:jc w:val="right"/>
            </w:pPr>
            <w:r>
              <w:rPr>
                <w:rFonts w:ascii="나눔스퀘어" w:eastAsia="나눔스퀘어" w:hAnsi="나눔스퀘어"/>
                <w:b/>
                <w:color w:val="00D5FF"/>
                <w:sz w:val="18"/>
              </w:rPr>
              <w:t>LUCID DIVER</w:t>
            </w:r>
          </w:p>
        </w:tc>
      </w:tr>
    </w:tbl>
    <w:p w14:paraId="4BCF9D05" w14:textId="77777777" w:rsidR="00691E58" w:rsidRDefault="00691E5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  <w:gridCol w:w="1756"/>
        <w:gridCol w:w="31"/>
      </w:tblGrid>
      <w:tr w:rsidR="00691E58" w14:paraId="1FF2E00A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7A5CD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</w:rPr>
              <w:t>No.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A0E8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111827"/>
                <w:sz w:val="20"/>
              </w:rPr>
              <w:t>03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9D2CD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오류형태</w:t>
            </w:r>
            <w:proofErr w:type="spellEnd"/>
          </w:p>
        </w:tc>
        <w:tc>
          <w:tcPr>
            <w:tcW w:w="5274" w:type="dxa"/>
            <w:gridSpan w:val="4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8D93E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lang w:eastAsia="ko-KR"/>
              </w:rPr>
              <w:t>[오류 제목을 한 줄로 입력]</w:t>
            </w:r>
          </w:p>
        </w:tc>
      </w:tr>
      <w:tr w:rsidR="00691E58" w14:paraId="39523310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9A22C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우선순위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F3F3D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선택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9C50D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반복성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95EE8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매번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간헐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조건부</w:t>
            </w:r>
            <w:proofErr w:type="spellEnd"/>
            <w:r>
              <w:rPr>
                <w:i/>
                <w:color w:val="6B7280"/>
                <w:sz w:val="18"/>
              </w:rPr>
              <w:t xml:space="preserve"> / 1회]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AECA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처리상태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5C4F8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7"/>
                <w:lang w:eastAsia="ko-KR"/>
              </w:rPr>
              <w:t xml:space="preserve">[미확인 / 확인 / </w:t>
            </w:r>
            <w:proofErr w:type="spellStart"/>
            <w:r>
              <w:rPr>
                <w:i/>
                <w:color w:val="6B7280"/>
                <w:sz w:val="17"/>
                <w:lang w:eastAsia="ko-KR"/>
              </w:rPr>
              <w:t>수정중</w:t>
            </w:r>
            <w:proofErr w:type="spellEnd"/>
            <w:r>
              <w:rPr>
                <w:i/>
                <w:color w:val="6B7280"/>
                <w:sz w:val="17"/>
                <w:lang w:eastAsia="ko-KR"/>
              </w:rPr>
              <w:t xml:space="preserve"> / 완료 / 보류]</w:t>
            </w:r>
          </w:p>
        </w:tc>
      </w:tr>
      <w:tr w:rsidR="00691E58" w14:paraId="1FC2ED37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DC5E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발생버전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E07A1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빌드명</w:t>
            </w:r>
            <w:proofErr w:type="spellEnd"/>
            <w:r>
              <w:rPr>
                <w:i/>
                <w:color w:val="6B7280"/>
                <w:sz w:val="18"/>
              </w:rPr>
              <w:t>/</w:t>
            </w:r>
            <w:proofErr w:type="spellStart"/>
            <w:r>
              <w:rPr>
                <w:i/>
                <w:color w:val="6B7280"/>
                <w:sz w:val="18"/>
              </w:rPr>
              <w:t>버전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7AE17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발견일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E72E9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[YYYY.MM.DD]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B243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작성자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94E70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작성자명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소속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</w:tr>
      <w:tr w:rsidR="00691E58" w14:paraId="3E086963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3183F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담당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파트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5E461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6"/>
                <w:lang w:eastAsia="ko-KR"/>
              </w:rPr>
              <w:t>[기획 / 클라 / 서버 / 아트 / 사운드 / QA]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73FA0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위치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07D3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 xml:space="preserve">[씬 / 맵 / UI / </w:t>
            </w:r>
            <w:proofErr w:type="spellStart"/>
            <w:r>
              <w:rPr>
                <w:i/>
                <w:color w:val="6B7280"/>
                <w:sz w:val="18"/>
              </w:rPr>
              <w:t>시스템명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FB71C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로그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여부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0B479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7"/>
              </w:rPr>
              <w:t>[</w:t>
            </w:r>
            <w:proofErr w:type="spellStart"/>
            <w:r>
              <w:rPr>
                <w:i/>
                <w:color w:val="6B7280"/>
                <w:sz w:val="17"/>
              </w:rPr>
              <w:t>콘솔</w:t>
            </w:r>
            <w:proofErr w:type="spellEnd"/>
            <w:r>
              <w:rPr>
                <w:i/>
                <w:color w:val="6B7280"/>
                <w:sz w:val="17"/>
              </w:rPr>
              <w:t xml:space="preserve"> </w:t>
            </w:r>
            <w:proofErr w:type="spellStart"/>
            <w:r>
              <w:rPr>
                <w:i/>
                <w:color w:val="6B7280"/>
                <w:sz w:val="17"/>
              </w:rPr>
              <w:t>로그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영상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없음</w:t>
            </w:r>
            <w:proofErr w:type="spellEnd"/>
            <w:r>
              <w:rPr>
                <w:i/>
                <w:color w:val="6B7280"/>
                <w:sz w:val="17"/>
              </w:rPr>
              <w:t>]</w:t>
            </w:r>
          </w:p>
        </w:tc>
      </w:tr>
      <w:tr w:rsidR="00691E58" w14:paraId="427A948A" w14:textId="77777777">
        <w:trPr>
          <w:gridAfter w:val="1"/>
          <w:wAfter w:w="31" w:type="dxa"/>
          <w:trHeight w:val="935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FD63A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문제내용</w:t>
            </w:r>
          </w:p>
          <w:p w14:paraId="518A520D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현재 현상 / 기대 결과 / 실제 결과 / 플레이에 미치는 영향을 구분해서 작성</w:t>
            </w:r>
          </w:p>
        </w:tc>
      </w:tr>
      <w:tr w:rsidR="00691E58" w14:paraId="67D63716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14779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재현 단계</w:t>
            </w:r>
          </w:p>
          <w:p w14:paraId="0D3FE8E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1) ...  2) ...  3) ...  / 특정 조건이 있을 경우 함께 기재</w:t>
            </w:r>
          </w:p>
        </w:tc>
      </w:tr>
      <w:tr w:rsidR="00691E58" w14:paraId="4859188B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C330B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개선방안 또는 검토자 의견</w:t>
            </w:r>
          </w:p>
          <w:p w14:paraId="0F0EDDA1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방향, 우선 확인할 코드·씬·</w:t>
            </w:r>
            <w:proofErr w:type="spellStart"/>
            <w:r>
              <w:rPr>
                <w:color w:val="6B7280"/>
                <w:sz w:val="16"/>
                <w:lang w:eastAsia="ko-KR"/>
              </w:rPr>
              <w:t>에셋</w:t>
            </w:r>
            <w:proofErr w:type="spellEnd"/>
            <w:r>
              <w:rPr>
                <w:color w:val="6B7280"/>
                <w:sz w:val="16"/>
                <w:lang w:eastAsia="ko-KR"/>
              </w:rPr>
              <w:t>·밸런스 항목, 참고 레퍼런스 등</w:t>
            </w:r>
          </w:p>
        </w:tc>
      </w:tr>
      <w:tr w:rsidR="00691E58" w14:paraId="0F8A4877" w14:textId="77777777">
        <w:trPr>
          <w:gridAfter w:val="1"/>
          <w:wAfter w:w="31" w:type="dxa"/>
          <w:trHeight w:val="4649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F6909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문제상황 / 첨부 이미지</w:t>
            </w:r>
          </w:p>
          <w:p w14:paraId="733D3E41" w14:textId="77777777" w:rsidR="00691E58" w:rsidRDefault="00000000">
            <w:pPr>
              <w:spacing w:before="1080" w:after="0"/>
              <w:jc w:val="center"/>
              <w:rPr>
                <w:lang w:eastAsia="ko-KR"/>
              </w:rPr>
            </w:pPr>
            <w:r>
              <w:rPr>
                <w:i/>
                <w:color w:val="6B7280"/>
                <w:sz w:val="20"/>
                <w:lang w:eastAsia="ko-KR"/>
              </w:rPr>
              <w:t xml:space="preserve">이 영역에 캡처 이미지를 </w:t>
            </w:r>
            <w:proofErr w:type="spellStart"/>
            <w:r>
              <w:rPr>
                <w:i/>
                <w:color w:val="6B7280"/>
                <w:sz w:val="20"/>
                <w:lang w:eastAsia="ko-KR"/>
              </w:rPr>
              <w:t>붙여넣으세요</w:t>
            </w:r>
            <w:proofErr w:type="spellEnd"/>
            <w:r>
              <w:rPr>
                <w:i/>
                <w:color w:val="6B7280"/>
                <w:sz w:val="20"/>
                <w:lang w:eastAsia="ko-KR"/>
              </w:rPr>
              <w:t>. 권장: 16:9 이미지, 문제 지점 표시</w:t>
            </w:r>
          </w:p>
        </w:tc>
      </w:tr>
      <w:tr w:rsidR="00691E58" w14:paraId="14E0AD26" w14:textId="77777777">
        <w:trPr>
          <w:gridAfter w:val="1"/>
          <w:wAfter w:w="31" w:type="dxa"/>
          <w:trHeight w:val="680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AB2A7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개발팀 처리 메모</w:t>
            </w:r>
          </w:p>
          <w:p w14:paraId="00749E11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 xml:space="preserve">원인 추정 / 수정 내용 / 관련 </w:t>
            </w:r>
            <w:proofErr w:type="spellStart"/>
            <w:r>
              <w:rPr>
                <w:color w:val="6B7280"/>
                <w:sz w:val="16"/>
                <w:lang w:eastAsia="ko-KR"/>
              </w:rPr>
              <w:t>커밋</w:t>
            </w:r>
            <w:proofErr w:type="spellEnd"/>
            <w:r>
              <w:rPr>
                <w:color w:val="6B7280"/>
                <w:sz w:val="16"/>
                <w:lang w:eastAsia="ko-KR"/>
              </w:rPr>
              <w:t xml:space="preserve"> 또는 담당자 메모</w:t>
            </w:r>
          </w:p>
        </w:tc>
      </w:tr>
      <w:tr w:rsidR="00691E58" w14:paraId="68288049" w14:textId="77777777">
        <w:trPr>
          <w:gridAfter w:val="1"/>
          <w:wAfter w:w="31" w:type="dxa"/>
          <w:trHeight w:val="62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5F3C69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검증 결과</w:t>
            </w:r>
          </w:p>
          <w:p w14:paraId="029D5091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버전 / 재현 여부 / 추가 이슈 / 최종 확인자</w:t>
            </w:r>
          </w:p>
        </w:tc>
      </w:tr>
      <w:tr w:rsidR="00691E58" w14:paraId="711B2080" w14:textId="77777777">
        <w:trPr>
          <w:gridAfter w:val="1"/>
          <w:wAfter w:w="31" w:type="dxa"/>
          <w:trHeight w:val="567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CE5C27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추가 참고</w:t>
            </w:r>
          </w:p>
          <w:p w14:paraId="2BB24559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관련 로그, 영상 링크, 테스트 조건, 회의에서 확인할 질문</w:t>
            </w:r>
          </w:p>
        </w:tc>
      </w:tr>
      <w:tr w:rsidR="00691E58" w14:paraId="7FF108CB" w14:textId="77777777">
        <w:trPr>
          <w:gridAfter w:val="1"/>
          <w:wAfter w:w="31" w:type="dxa"/>
          <w:trHeight w:val="45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ABF0B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다음 액션</w:t>
            </w:r>
          </w:p>
          <w:p w14:paraId="6F3FDC3D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□ 즉시 수정  □ 다음 빌드 반영  □ 회의 필요  □ 보류  □ 재현 확인 필요</w:t>
            </w:r>
          </w:p>
        </w:tc>
      </w:tr>
    </w:tbl>
    <w:p w14:paraId="47D007C1" w14:textId="0071CC76" w:rsidR="00691E58" w:rsidRDefault="00000000" w:rsidP="0016120A">
      <w:pPr>
        <w:spacing w:before="40" w:after="80"/>
        <w:rPr>
          <w:lang w:eastAsia="ko-KR"/>
        </w:rPr>
      </w:pPr>
      <w:r>
        <w:rPr>
          <w:color w:val="6B7280"/>
          <w:sz w:val="16"/>
          <w:lang w:eastAsia="ko-KR"/>
        </w:rPr>
        <w:t>작성 팁: 재현 가능성이 낮은 이슈라도 환경·순서·스크린샷을 남기면 개발팀이 원인을 추적하기 쉬워집니다.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3"/>
        <w:gridCol w:w="5273"/>
      </w:tblGrid>
      <w:tr w:rsidR="00691E58" w14:paraId="13F8007F" w14:textId="77777777">
        <w:trPr>
          <w:jc w:val="center"/>
        </w:trPr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50" w:type="dxa"/>
              <w:bottom w:w="110" w:type="dxa"/>
              <w:right w:w="100" w:type="dxa"/>
            </w:tcMar>
            <w:vAlign w:val="center"/>
          </w:tcPr>
          <w:p w14:paraId="12C64498" w14:textId="77777777" w:rsidR="00691E58" w:rsidRDefault="00000000">
            <w:pPr>
              <w:spacing w:after="0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lastRenderedPageBreak/>
              <w:t>오류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상세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리포트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No. 04</w:t>
            </w:r>
          </w:p>
        </w:tc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00" w:type="dxa"/>
              <w:bottom w:w="110" w:type="dxa"/>
              <w:right w:w="150" w:type="dxa"/>
            </w:tcMar>
            <w:vAlign w:val="center"/>
          </w:tcPr>
          <w:p w14:paraId="5B4227A6" w14:textId="77777777" w:rsidR="00691E58" w:rsidRDefault="00000000">
            <w:pPr>
              <w:spacing w:after="0"/>
              <w:jc w:val="right"/>
            </w:pPr>
            <w:r>
              <w:rPr>
                <w:rFonts w:ascii="나눔스퀘어" w:eastAsia="나눔스퀘어" w:hAnsi="나눔스퀘어"/>
                <w:b/>
                <w:color w:val="00D5FF"/>
                <w:sz w:val="18"/>
              </w:rPr>
              <w:t>LUCID DIVER</w:t>
            </w:r>
          </w:p>
        </w:tc>
      </w:tr>
    </w:tbl>
    <w:p w14:paraId="2C37BEE9" w14:textId="77777777" w:rsidR="00691E58" w:rsidRDefault="00691E5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  <w:gridCol w:w="1756"/>
        <w:gridCol w:w="31"/>
      </w:tblGrid>
      <w:tr w:rsidR="00691E58" w14:paraId="7C4BDB1F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3C204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</w:rPr>
              <w:t>No.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6F755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111827"/>
                <w:sz w:val="20"/>
              </w:rPr>
              <w:t>04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B56AA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오류형태</w:t>
            </w:r>
            <w:proofErr w:type="spellEnd"/>
          </w:p>
        </w:tc>
        <w:tc>
          <w:tcPr>
            <w:tcW w:w="5274" w:type="dxa"/>
            <w:gridSpan w:val="4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888FB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lang w:eastAsia="ko-KR"/>
              </w:rPr>
              <w:t>[오류 제목을 한 줄로 입력]</w:t>
            </w:r>
          </w:p>
        </w:tc>
      </w:tr>
      <w:tr w:rsidR="00691E58" w14:paraId="2EE0229A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2419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우선순위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A946C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선택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CBBE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반복성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1E131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매번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간헐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조건부</w:t>
            </w:r>
            <w:proofErr w:type="spellEnd"/>
            <w:r>
              <w:rPr>
                <w:i/>
                <w:color w:val="6B7280"/>
                <w:sz w:val="18"/>
              </w:rPr>
              <w:t xml:space="preserve"> / 1회]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8DEE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처리상태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C3669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7"/>
                <w:lang w:eastAsia="ko-KR"/>
              </w:rPr>
              <w:t xml:space="preserve">[미확인 / 확인 / </w:t>
            </w:r>
            <w:proofErr w:type="spellStart"/>
            <w:r>
              <w:rPr>
                <w:i/>
                <w:color w:val="6B7280"/>
                <w:sz w:val="17"/>
                <w:lang w:eastAsia="ko-KR"/>
              </w:rPr>
              <w:t>수정중</w:t>
            </w:r>
            <w:proofErr w:type="spellEnd"/>
            <w:r>
              <w:rPr>
                <w:i/>
                <w:color w:val="6B7280"/>
                <w:sz w:val="17"/>
                <w:lang w:eastAsia="ko-KR"/>
              </w:rPr>
              <w:t xml:space="preserve"> / 완료 / 보류]</w:t>
            </w:r>
          </w:p>
        </w:tc>
      </w:tr>
      <w:tr w:rsidR="00691E58" w14:paraId="362A7EEB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C3A38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발생버전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27319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빌드명</w:t>
            </w:r>
            <w:proofErr w:type="spellEnd"/>
            <w:r>
              <w:rPr>
                <w:i/>
                <w:color w:val="6B7280"/>
                <w:sz w:val="18"/>
              </w:rPr>
              <w:t>/</w:t>
            </w:r>
            <w:proofErr w:type="spellStart"/>
            <w:r>
              <w:rPr>
                <w:i/>
                <w:color w:val="6B7280"/>
                <w:sz w:val="18"/>
              </w:rPr>
              <w:t>버전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6707C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발견일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5F5D3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[YYYY.MM.DD]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48302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작성자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2B806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작성자명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소속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</w:tr>
      <w:tr w:rsidR="00691E58" w14:paraId="0654E795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3D4D1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담당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파트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8086E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6"/>
                <w:lang w:eastAsia="ko-KR"/>
              </w:rPr>
              <w:t>[기획 / 클라 / 서버 / 아트 / 사운드 / QA]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827C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위치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A992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 xml:space="preserve">[씬 / 맵 / UI / </w:t>
            </w:r>
            <w:proofErr w:type="spellStart"/>
            <w:r>
              <w:rPr>
                <w:i/>
                <w:color w:val="6B7280"/>
                <w:sz w:val="18"/>
              </w:rPr>
              <w:t>시스템명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2CFFA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로그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여부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17CFD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7"/>
              </w:rPr>
              <w:t>[</w:t>
            </w:r>
            <w:proofErr w:type="spellStart"/>
            <w:r>
              <w:rPr>
                <w:i/>
                <w:color w:val="6B7280"/>
                <w:sz w:val="17"/>
              </w:rPr>
              <w:t>콘솔</w:t>
            </w:r>
            <w:proofErr w:type="spellEnd"/>
            <w:r>
              <w:rPr>
                <w:i/>
                <w:color w:val="6B7280"/>
                <w:sz w:val="17"/>
              </w:rPr>
              <w:t xml:space="preserve"> </w:t>
            </w:r>
            <w:proofErr w:type="spellStart"/>
            <w:r>
              <w:rPr>
                <w:i/>
                <w:color w:val="6B7280"/>
                <w:sz w:val="17"/>
              </w:rPr>
              <w:t>로그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영상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없음</w:t>
            </w:r>
            <w:proofErr w:type="spellEnd"/>
            <w:r>
              <w:rPr>
                <w:i/>
                <w:color w:val="6B7280"/>
                <w:sz w:val="17"/>
              </w:rPr>
              <w:t>]</w:t>
            </w:r>
          </w:p>
        </w:tc>
      </w:tr>
      <w:tr w:rsidR="00691E58" w14:paraId="7A7554B8" w14:textId="77777777">
        <w:trPr>
          <w:gridAfter w:val="1"/>
          <w:wAfter w:w="31" w:type="dxa"/>
          <w:trHeight w:val="935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4E160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문제내용</w:t>
            </w:r>
          </w:p>
          <w:p w14:paraId="2786D3BA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현재 현상 / 기대 결과 / 실제 결과 / 플레이에 미치는 영향을 구분해서 작성</w:t>
            </w:r>
          </w:p>
        </w:tc>
      </w:tr>
      <w:tr w:rsidR="00691E58" w14:paraId="0C482254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01900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재현 단계</w:t>
            </w:r>
          </w:p>
          <w:p w14:paraId="700BB5BE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1) ...  2) ...  3) ...  / 특정 조건이 있을 경우 함께 기재</w:t>
            </w:r>
          </w:p>
        </w:tc>
      </w:tr>
      <w:tr w:rsidR="00691E58" w14:paraId="47812460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9B513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개선방안 또는 검토자 의견</w:t>
            </w:r>
          </w:p>
          <w:p w14:paraId="7A847B75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방향, 우선 확인할 코드·씬·</w:t>
            </w:r>
            <w:proofErr w:type="spellStart"/>
            <w:r>
              <w:rPr>
                <w:color w:val="6B7280"/>
                <w:sz w:val="16"/>
                <w:lang w:eastAsia="ko-KR"/>
              </w:rPr>
              <w:t>에셋</w:t>
            </w:r>
            <w:proofErr w:type="spellEnd"/>
            <w:r>
              <w:rPr>
                <w:color w:val="6B7280"/>
                <w:sz w:val="16"/>
                <w:lang w:eastAsia="ko-KR"/>
              </w:rPr>
              <w:t>·밸런스 항목, 참고 레퍼런스 등</w:t>
            </w:r>
          </w:p>
        </w:tc>
      </w:tr>
      <w:tr w:rsidR="00691E58" w14:paraId="30C54FB7" w14:textId="77777777">
        <w:trPr>
          <w:gridAfter w:val="1"/>
          <w:wAfter w:w="31" w:type="dxa"/>
          <w:trHeight w:val="4649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D4DDE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문제상황 / 첨부 이미지</w:t>
            </w:r>
          </w:p>
          <w:p w14:paraId="56811311" w14:textId="77777777" w:rsidR="00691E58" w:rsidRDefault="00000000">
            <w:pPr>
              <w:spacing w:before="1080" w:after="0"/>
              <w:jc w:val="center"/>
              <w:rPr>
                <w:lang w:eastAsia="ko-KR"/>
              </w:rPr>
            </w:pPr>
            <w:r>
              <w:rPr>
                <w:i/>
                <w:color w:val="6B7280"/>
                <w:sz w:val="20"/>
                <w:lang w:eastAsia="ko-KR"/>
              </w:rPr>
              <w:t xml:space="preserve">이 영역에 캡처 이미지를 </w:t>
            </w:r>
            <w:proofErr w:type="spellStart"/>
            <w:r>
              <w:rPr>
                <w:i/>
                <w:color w:val="6B7280"/>
                <w:sz w:val="20"/>
                <w:lang w:eastAsia="ko-KR"/>
              </w:rPr>
              <w:t>붙여넣으세요</w:t>
            </w:r>
            <w:proofErr w:type="spellEnd"/>
            <w:r>
              <w:rPr>
                <w:i/>
                <w:color w:val="6B7280"/>
                <w:sz w:val="20"/>
                <w:lang w:eastAsia="ko-KR"/>
              </w:rPr>
              <w:t>. 권장: 16:9 이미지, 문제 지점 표시</w:t>
            </w:r>
          </w:p>
        </w:tc>
      </w:tr>
      <w:tr w:rsidR="00691E58" w14:paraId="0F3A23FB" w14:textId="77777777">
        <w:trPr>
          <w:gridAfter w:val="1"/>
          <w:wAfter w:w="31" w:type="dxa"/>
          <w:trHeight w:val="680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FDF79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개발팀 처리 메모</w:t>
            </w:r>
          </w:p>
          <w:p w14:paraId="567CDD1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 xml:space="preserve">원인 추정 / 수정 내용 / 관련 </w:t>
            </w:r>
            <w:proofErr w:type="spellStart"/>
            <w:r>
              <w:rPr>
                <w:color w:val="6B7280"/>
                <w:sz w:val="16"/>
                <w:lang w:eastAsia="ko-KR"/>
              </w:rPr>
              <w:t>커밋</w:t>
            </w:r>
            <w:proofErr w:type="spellEnd"/>
            <w:r>
              <w:rPr>
                <w:color w:val="6B7280"/>
                <w:sz w:val="16"/>
                <w:lang w:eastAsia="ko-KR"/>
              </w:rPr>
              <w:t xml:space="preserve"> 또는 담당자 메모</w:t>
            </w:r>
          </w:p>
        </w:tc>
      </w:tr>
      <w:tr w:rsidR="00691E58" w14:paraId="3FA9D332" w14:textId="77777777">
        <w:trPr>
          <w:gridAfter w:val="1"/>
          <w:wAfter w:w="31" w:type="dxa"/>
          <w:trHeight w:val="62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3143F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검증 결과</w:t>
            </w:r>
          </w:p>
          <w:p w14:paraId="73AC9A56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버전 / 재현 여부 / 추가 이슈 / 최종 확인자</w:t>
            </w:r>
          </w:p>
        </w:tc>
      </w:tr>
      <w:tr w:rsidR="00691E58" w14:paraId="138A7AA3" w14:textId="77777777">
        <w:trPr>
          <w:gridAfter w:val="1"/>
          <w:wAfter w:w="31" w:type="dxa"/>
          <w:trHeight w:val="567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80C0A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추가 참고</w:t>
            </w:r>
          </w:p>
          <w:p w14:paraId="4292C488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관련 로그, 영상 링크, 테스트 조건, 회의에서 확인할 질문</w:t>
            </w:r>
          </w:p>
        </w:tc>
      </w:tr>
      <w:tr w:rsidR="00691E58" w14:paraId="79073EA6" w14:textId="77777777">
        <w:trPr>
          <w:gridAfter w:val="1"/>
          <w:wAfter w:w="31" w:type="dxa"/>
          <w:trHeight w:val="45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F81E7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다음 액션</w:t>
            </w:r>
          </w:p>
          <w:p w14:paraId="167747B9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□ 즉시 수정  □ 다음 빌드 반영  □ 회의 필요  □ 보류  □ 재현 확인 필요</w:t>
            </w:r>
          </w:p>
        </w:tc>
      </w:tr>
    </w:tbl>
    <w:p w14:paraId="36C0F02F" w14:textId="28BD7E1F" w:rsidR="00691E58" w:rsidRDefault="00000000" w:rsidP="0016120A">
      <w:pPr>
        <w:spacing w:before="40" w:after="80"/>
        <w:rPr>
          <w:lang w:eastAsia="ko-KR"/>
        </w:rPr>
      </w:pPr>
      <w:r>
        <w:rPr>
          <w:color w:val="6B7280"/>
          <w:sz w:val="16"/>
          <w:lang w:eastAsia="ko-KR"/>
        </w:rPr>
        <w:t>작성 팁: 재현 가능성이 낮은 이슈라도 환경·순서·스크린샷을 남기면 개발팀이 원인을 추적하기 쉬워집니다.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3"/>
        <w:gridCol w:w="5273"/>
      </w:tblGrid>
      <w:tr w:rsidR="00691E58" w14:paraId="4E53A484" w14:textId="77777777">
        <w:trPr>
          <w:jc w:val="center"/>
        </w:trPr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50" w:type="dxa"/>
              <w:bottom w:w="110" w:type="dxa"/>
              <w:right w:w="100" w:type="dxa"/>
            </w:tcMar>
            <w:vAlign w:val="center"/>
          </w:tcPr>
          <w:p w14:paraId="22CB0CC0" w14:textId="77777777" w:rsidR="00691E58" w:rsidRDefault="00000000">
            <w:pPr>
              <w:spacing w:after="0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lastRenderedPageBreak/>
              <w:t>오류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상세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>리포트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27"/>
              </w:rPr>
              <w:t xml:space="preserve"> No. 05</w:t>
            </w:r>
          </w:p>
        </w:tc>
        <w:tc>
          <w:tcPr>
            <w:tcW w:w="5273" w:type="dxa"/>
            <w:tcBorders>
              <w:top w:val="single" w:sz="0" w:space="0" w:color="0B1530"/>
              <w:left w:val="single" w:sz="0" w:space="0" w:color="0B1530"/>
              <w:bottom w:val="single" w:sz="0" w:space="0" w:color="0B1530"/>
              <w:right w:val="single" w:sz="0" w:space="0" w:color="0B1530"/>
            </w:tcBorders>
            <w:shd w:val="clear" w:color="auto" w:fill="0B1530"/>
            <w:tcMar>
              <w:top w:w="110" w:type="dxa"/>
              <w:left w:w="100" w:type="dxa"/>
              <w:bottom w:w="110" w:type="dxa"/>
              <w:right w:w="150" w:type="dxa"/>
            </w:tcMar>
            <w:vAlign w:val="center"/>
          </w:tcPr>
          <w:p w14:paraId="62B4D4C6" w14:textId="77777777" w:rsidR="00691E58" w:rsidRDefault="00000000">
            <w:pPr>
              <w:spacing w:after="0"/>
              <w:jc w:val="right"/>
            </w:pPr>
            <w:r>
              <w:rPr>
                <w:rFonts w:ascii="나눔스퀘어" w:eastAsia="나눔스퀘어" w:hAnsi="나눔스퀘어"/>
                <w:b/>
                <w:color w:val="00D5FF"/>
                <w:sz w:val="18"/>
              </w:rPr>
              <w:t>LUCID DIVER</w:t>
            </w:r>
          </w:p>
        </w:tc>
      </w:tr>
    </w:tbl>
    <w:p w14:paraId="79DB4E11" w14:textId="77777777" w:rsidR="00691E58" w:rsidRDefault="00691E5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  <w:gridCol w:w="1756"/>
        <w:gridCol w:w="31"/>
      </w:tblGrid>
      <w:tr w:rsidR="00691E58" w14:paraId="5A138DEC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ED484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</w:rPr>
              <w:t>No.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BACFD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111827"/>
                <w:sz w:val="20"/>
              </w:rPr>
              <w:t>05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8221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오류형태</w:t>
            </w:r>
            <w:proofErr w:type="spellEnd"/>
          </w:p>
        </w:tc>
        <w:tc>
          <w:tcPr>
            <w:tcW w:w="5274" w:type="dxa"/>
            <w:gridSpan w:val="4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02DA3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lang w:eastAsia="ko-KR"/>
              </w:rPr>
              <w:t>[오류 제목을 한 줄로 입력]</w:t>
            </w:r>
          </w:p>
        </w:tc>
      </w:tr>
      <w:tr w:rsidR="00691E58" w14:paraId="0AE7C50A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87871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우선순위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15B80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선택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FE5D0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반복성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02BC4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매번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간헐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조건부</w:t>
            </w:r>
            <w:proofErr w:type="spellEnd"/>
            <w:r>
              <w:rPr>
                <w:i/>
                <w:color w:val="6B7280"/>
                <w:sz w:val="18"/>
              </w:rPr>
              <w:t xml:space="preserve"> / 1회]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BBCF6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처리상태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CCE6C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7"/>
                <w:lang w:eastAsia="ko-KR"/>
              </w:rPr>
              <w:t xml:space="preserve">[미확인 / 확인 / </w:t>
            </w:r>
            <w:proofErr w:type="spellStart"/>
            <w:r>
              <w:rPr>
                <w:i/>
                <w:color w:val="6B7280"/>
                <w:sz w:val="17"/>
                <w:lang w:eastAsia="ko-KR"/>
              </w:rPr>
              <w:t>수정중</w:t>
            </w:r>
            <w:proofErr w:type="spellEnd"/>
            <w:r>
              <w:rPr>
                <w:i/>
                <w:color w:val="6B7280"/>
                <w:sz w:val="17"/>
                <w:lang w:eastAsia="ko-KR"/>
              </w:rPr>
              <w:t xml:space="preserve"> / 완료 / 보류]</w:t>
            </w:r>
          </w:p>
        </w:tc>
      </w:tr>
      <w:tr w:rsidR="00691E58" w14:paraId="40D587DF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ECA83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발생버전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BFCC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빌드명</w:t>
            </w:r>
            <w:proofErr w:type="spellEnd"/>
            <w:r>
              <w:rPr>
                <w:i/>
                <w:color w:val="6B7280"/>
                <w:sz w:val="18"/>
              </w:rPr>
              <w:t>/</w:t>
            </w:r>
            <w:proofErr w:type="spellStart"/>
            <w:r>
              <w:rPr>
                <w:i/>
                <w:color w:val="6B7280"/>
                <w:sz w:val="18"/>
              </w:rPr>
              <w:t>버전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D908C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발견일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F296C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[YYYY.MM.DD]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4D08E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작성자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19387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>[</w:t>
            </w:r>
            <w:proofErr w:type="spellStart"/>
            <w:r>
              <w:rPr>
                <w:i/>
                <w:color w:val="6B7280"/>
                <w:sz w:val="18"/>
              </w:rPr>
              <w:t>작성자명</w:t>
            </w:r>
            <w:proofErr w:type="spellEnd"/>
            <w:r>
              <w:rPr>
                <w:i/>
                <w:color w:val="6B7280"/>
                <w:sz w:val="18"/>
              </w:rPr>
              <w:t xml:space="preserve"> / </w:t>
            </w:r>
            <w:proofErr w:type="spellStart"/>
            <w:r>
              <w:rPr>
                <w:i/>
                <w:color w:val="6B7280"/>
                <w:sz w:val="18"/>
              </w:rPr>
              <w:t>소속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</w:tr>
      <w:tr w:rsidR="00691E58" w14:paraId="197A28B8" w14:textId="77777777">
        <w:trPr>
          <w:trHeight w:val="380"/>
          <w:jc w:val="center"/>
        </w:trPr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A4A14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담당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파트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8D9D4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6"/>
                <w:lang w:eastAsia="ko-KR"/>
              </w:rPr>
              <w:t>[기획 / 클라 / 서버 / 아트 / 사운드 / QA]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9577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발생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위치</w:t>
            </w:r>
            <w:proofErr w:type="spellEnd"/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CFB3F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8"/>
              </w:rPr>
              <w:t xml:space="preserve">[씬 / 맵 / UI / </w:t>
            </w:r>
            <w:proofErr w:type="spellStart"/>
            <w:r>
              <w:rPr>
                <w:i/>
                <w:color w:val="6B7280"/>
                <w:sz w:val="18"/>
              </w:rPr>
              <w:t>시스템명</w:t>
            </w:r>
            <w:proofErr w:type="spellEnd"/>
            <w:r>
              <w:rPr>
                <w:i/>
                <w:color w:val="6B7280"/>
                <w:sz w:val="18"/>
              </w:rPr>
              <w:t>]</w:t>
            </w:r>
          </w:p>
        </w:tc>
        <w:tc>
          <w:tcPr>
            <w:tcW w:w="1758" w:type="dxa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F6E42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로그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</w:rPr>
              <w:t>여부</w:t>
            </w:r>
            <w:proofErr w:type="spellEnd"/>
          </w:p>
        </w:tc>
        <w:tc>
          <w:tcPr>
            <w:tcW w:w="1758" w:type="dxa"/>
            <w:gridSpan w:val="2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5DA07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7"/>
              </w:rPr>
              <w:t>[</w:t>
            </w:r>
            <w:proofErr w:type="spellStart"/>
            <w:r>
              <w:rPr>
                <w:i/>
                <w:color w:val="6B7280"/>
                <w:sz w:val="17"/>
              </w:rPr>
              <w:t>콘솔</w:t>
            </w:r>
            <w:proofErr w:type="spellEnd"/>
            <w:r>
              <w:rPr>
                <w:i/>
                <w:color w:val="6B7280"/>
                <w:sz w:val="17"/>
              </w:rPr>
              <w:t xml:space="preserve"> </w:t>
            </w:r>
            <w:proofErr w:type="spellStart"/>
            <w:r>
              <w:rPr>
                <w:i/>
                <w:color w:val="6B7280"/>
                <w:sz w:val="17"/>
              </w:rPr>
              <w:t>로그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영상</w:t>
            </w:r>
            <w:proofErr w:type="spellEnd"/>
            <w:r>
              <w:rPr>
                <w:i/>
                <w:color w:val="6B7280"/>
                <w:sz w:val="17"/>
              </w:rPr>
              <w:t xml:space="preserve"> / </w:t>
            </w:r>
            <w:proofErr w:type="spellStart"/>
            <w:r>
              <w:rPr>
                <w:i/>
                <w:color w:val="6B7280"/>
                <w:sz w:val="17"/>
              </w:rPr>
              <w:t>없음</w:t>
            </w:r>
            <w:proofErr w:type="spellEnd"/>
            <w:r>
              <w:rPr>
                <w:i/>
                <w:color w:val="6B7280"/>
                <w:sz w:val="17"/>
              </w:rPr>
              <w:t>]</w:t>
            </w:r>
          </w:p>
        </w:tc>
      </w:tr>
      <w:tr w:rsidR="00691E58" w14:paraId="385E91CB" w14:textId="77777777">
        <w:trPr>
          <w:gridAfter w:val="1"/>
          <w:wAfter w:w="31" w:type="dxa"/>
          <w:trHeight w:val="935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8DD14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문제내용</w:t>
            </w:r>
          </w:p>
          <w:p w14:paraId="7DC637FB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현재 현상 / 기대 결과 / 실제 결과 / 플레이에 미치는 영향을 구분해서 작성</w:t>
            </w:r>
          </w:p>
        </w:tc>
      </w:tr>
      <w:tr w:rsidR="00691E58" w14:paraId="60B76594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BEB18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재현 단계</w:t>
            </w:r>
          </w:p>
          <w:p w14:paraId="2746C319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1) ...  2) ...  3) ...  / 특정 조건이 있을 경우 함께 기재</w:t>
            </w:r>
          </w:p>
        </w:tc>
      </w:tr>
      <w:tr w:rsidR="00691E58" w14:paraId="11938F4E" w14:textId="77777777">
        <w:trPr>
          <w:gridAfter w:val="1"/>
          <w:wAfter w:w="31" w:type="dxa"/>
          <w:trHeight w:val="822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0D440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개선방안 또는 검토자 의견</w:t>
            </w:r>
          </w:p>
          <w:p w14:paraId="5E9B9442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방향, 우선 확인할 코드·씬·</w:t>
            </w:r>
            <w:proofErr w:type="spellStart"/>
            <w:r>
              <w:rPr>
                <w:color w:val="6B7280"/>
                <w:sz w:val="16"/>
                <w:lang w:eastAsia="ko-KR"/>
              </w:rPr>
              <w:t>에셋</w:t>
            </w:r>
            <w:proofErr w:type="spellEnd"/>
            <w:r>
              <w:rPr>
                <w:color w:val="6B7280"/>
                <w:sz w:val="16"/>
                <w:lang w:eastAsia="ko-KR"/>
              </w:rPr>
              <w:t>·밸런스 항목, 참고 레퍼런스 등</w:t>
            </w:r>
          </w:p>
        </w:tc>
      </w:tr>
      <w:tr w:rsidR="00691E58" w14:paraId="0865712F" w14:textId="77777777">
        <w:trPr>
          <w:gridAfter w:val="1"/>
          <w:wAfter w:w="31" w:type="dxa"/>
          <w:trHeight w:val="4649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D6951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문제상황 / 첨부 이미지</w:t>
            </w:r>
          </w:p>
          <w:p w14:paraId="02EE3B4B" w14:textId="77777777" w:rsidR="00691E58" w:rsidRDefault="00000000">
            <w:pPr>
              <w:spacing w:before="1080" w:after="0"/>
              <w:jc w:val="center"/>
              <w:rPr>
                <w:lang w:eastAsia="ko-KR"/>
              </w:rPr>
            </w:pPr>
            <w:r>
              <w:rPr>
                <w:i/>
                <w:color w:val="6B7280"/>
                <w:sz w:val="20"/>
                <w:lang w:eastAsia="ko-KR"/>
              </w:rPr>
              <w:t xml:space="preserve">이 영역에 캡처 이미지를 </w:t>
            </w:r>
            <w:proofErr w:type="spellStart"/>
            <w:r>
              <w:rPr>
                <w:i/>
                <w:color w:val="6B7280"/>
                <w:sz w:val="20"/>
                <w:lang w:eastAsia="ko-KR"/>
              </w:rPr>
              <w:t>붙여넣으세요</w:t>
            </w:r>
            <w:proofErr w:type="spellEnd"/>
            <w:r>
              <w:rPr>
                <w:i/>
                <w:color w:val="6B7280"/>
                <w:sz w:val="20"/>
                <w:lang w:eastAsia="ko-KR"/>
              </w:rPr>
              <w:t>. 권장: 16:9 이미지, 문제 지점 표시</w:t>
            </w:r>
          </w:p>
        </w:tc>
      </w:tr>
      <w:tr w:rsidR="00691E58" w14:paraId="4852BDBE" w14:textId="77777777">
        <w:trPr>
          <w:gridAfter w:val="1"/>
          <w:wAfter w:w="31" w:type="dxa"/>
          <w:trHeight w:val="680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3CFC0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개발팀 처리 메모</w:t>
            </w:r>
          </w:p>
          <w:p w14:paraId="2B35C1A6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 xml:space="preserve">원인 추정 / 수정 내용 / 관련 </w:t>
            </w:r>
            <w:proofErr w:type="spellStart"/>
            <w:r>
              <w:rPr>
                <w:color w:val="6B7280"/>
                <w:sz w:val="16"/>
                <w:lang w:eastAsia="ko-KR"/>
              </w:rPr>
              <w:t>커밋</w:t>
            </w:r>
            <w:proofErr w:type="spellEnd"/>
            <w:r>
              <w:rPr>
                <w:color w:val="6B7280"/>
                <w:sz w:val="16"/>
                <w:lang w:eastAsia="ko-KR"/>
              </w:rPr>
              <w:t xml:space="preserve"> 또는 담당자 메모</w:t>
            </w:r>
          </w:p>
        </w:tc>
      </w:tr>
      <w:tr w:rsidR="00691E58" w14:paraId="29512296" w14:textId="77777777">
        <w:trPr>
          <w:gridAfter w:val="1"/>
          <w:wAfter w:w="31" w:type="dxa"/>
          <w:trHeight w:val="62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603F5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검증 결과</w:t>
            </w:r>
          </w:p>
          <w:p w14:paraId="7E1290FD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수정 버전 / 재현 여부 / 추가 이슈 / 최종 확인자</w:t>
            </w:r>
          </w:p>
        </w:tc>
      </w:tr>
      <w:tr w:rsidR="00691E58" w14:paraId="3EBD1064" w14:textId="77777777">
        <w:trPr>
          <w:gridAfter w:val="1"/>
          <w:wAfter w:w="31" w:type="dxa"/>
          <w:trHeight w:val="567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8A4E4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추가 참고</w:t>
            </w:r>
          </w:p>
          <w:p w14:paraId="68CA94D8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관련 로그, 영상 링크, 테스트 조건, 회의에서 확인할 질문</w:t>
            </w:r>
          </w:p>
        </w:tc>
      </w:tr>
      <w:tr w:rsidR="00691E58" w14:paraId="51FCD78F" w14:textId="77777777">
        <w:trPr>
          <w:gridAfter w:val="1"/>
          <w:wAfter w:w="31" w:type="dxa"/>
          <w:trHeight w:val="454"/>
          <w:jc w:val="center"/>
        </w:trPr>
        <w:tc>
          <w:tcPr>
            <w:tcW w:w="10546" w:type="dxa"/>
            <w:gridSpan w:val="6"/>
            <w:tcBorders>
              <w:top w:val="single" w:sz="7" w:space="0" w:color="2B3440"/>
              <w:left w:val="single" w:sz="7" w:space="0" w:color="2B3440"/>
              <w:bottom w:val="single" w:sz="7" w:space="0" w:color="2B3440"/>
              <w:right w:val="single" w:sz="7" w:space="0" w:color="2B344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A91B5" w14:textId="77777777" w:rsidR="00691E58" w:rsidRDefault="00000000">
            <w:pPr>
              <w:spacing w:after="40"/>
              <w:rPr>
                <w:lang w:eastAsia="ko-KR"/>
              </w:rPr>
            </w:pPr>
            <w:r>
              <w:rPr>
                <w:rFonts w:ascii="나눔스퀘어" w:eastAsia="나눔스퀘어" w:hAnsi="나눔스퀘어"/>
                <w:b/>
                <w:color w:val="142B56"/>
                <w:sz w:val="18"/>
                <w:lang w:eastAsia="ko-KR"/>
              </w:rPr>
              <w:t>다음 액션</w:t>
            </w:r>
          </w:p>
          <w:p w14:paraId="5A24D499" w14:textId="77777777" w:rsidR="00691E58" w:rsidRDefault="00000000">
            <w:pPr>
              <w:spacing w:after="0"/>
              <w:rPr>
                <w:lang w:eastAsia="ko-KR"/>
              </w:rPr>
            </w:pPr>
            <w:r>
              <w:rPr>
                <w:i/>
                <w:color w:val="6B7280"/>
                <w:sz w:val="18"/>
                <w:lang w:eastAsia="ko-KR"/>
              </w:rPr>
              <w:t xml:space="preserve">[입력] </w:t>
            </w:r>
            <w:r>
              <w:rPr>
                <w:color w:val="6B7280"/>
                <w:sz w:val="16"/>
                <w:lang w:eastAsia="ko-KR"/>
              </w:rPr>
              <w:t>□ 즉시 수정  □ 다음 빌드 반영  □ 회의 필요  □ 보류  □ 재현 확인 필요</w:t>
            </w:r>
          </w:p>
        </w:tc>
      </w:tr>
    </w:tbl>
    <w:p w14:paraId="01A202F6" w14:textId="089C2809" w:rsidR="00691E58" w:rsidRDefault="00000000" w:rsidP="0016120A">
      <w:pPr>
        <w:spacing w:before="40" w:after="80"/>
        <w:rPr>
          <w:lang w:eastAsia="ko-KR"/>
        </w:rPr>
      </w:pPr>
      <w:r>
        <w:rPr>
          <w:color w:val="6B7280"/>
          <w:sz w:val="16"/>
          <w:lang w:eastAsia="ko-KR"/>
        </w:rPr>
        <w:t>작성 팁: 재현 가능성이 낮은 이슈라도 환경·순서·스크린샷을 남기면 개발팀이 원인을 추적하기 쉬워집니다.</w:t>
      </w:r>
    </w:p>
    <w:p w14:paraId="3F5855A2" w14:textId="77777777" w:rsidR="00691E58" w:rsidRDefault="00000000">
      <w:pPr>
        <w:spacing w:before="160" w:after="80"/>
        <w:rPr>
          <w:lang w:eastAsia="ko-KR"/>
        </w:rPr>
      </w:pPr>
      <w:r>
        <w:rPr>
          <w:rFonts w:ascii="나눔스퀘어" w:eastAsia="나눔스퀘어" w:hAnsi="나눔스퀘어"/>
          <w:b/>
          <w:color w:val="0B1530"/>
          <w:sz w:val="28"/>
          <w:lang w:eastAsia="ko-KR"/>
        </w:rPr>
        <w:lastRenderedPageBreak/>
        <w:t>수정 및 검증 이력</w:t>
      </w:r>
      <w:r>
        <w:rPr>
          <w:color w:val="6B7280"/>
          <w:sz w:val="18"/>
          <w:lang w:eastAsia="ko-KR"/>
        </w:rPr>
        <w:t xml:space="preserve">  개발팀 확인, </w:t>
      </w:r>
      <w:proofErr w:type="spellStart"/>
      <w:r>
        <w:rPr>
          <w:color w:val="6B7280"/>
          <w:sz w:val="18"/>
          <w:lang w:eastAsia="ko-KR"/>
        </w:rPr>
        <w:t>재검증</w:t>
      </w:r>
      <w:proofErr w:type="spellEnd"/>
      <w:r>
        <w:rPr>
          <w:color w:val="6B7280"/>
          <w:sz w:val="18"/>
          <w:lang w:eastAsia="ko-KR"/>
        </w:rPr>
        <w:t>, 배포 여부를 관리하는 기록표입니다.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  <w:gridCol w:w="1758"/>
      </w:tblGrid>
      <w:tr w:rsidR="00691E58" w14:paraId="4D363ABD" w14:textId="77777777">
        <w:trPr>
          <w:tblHeader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9FF85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일자</w:t>
            </w:r>
            <w:proofErr w:type="spellEnd"/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C6430" w14:textId="77777777" w:rsidR="00691E58" w:rsidRDefault="00000000">
            <w:pPr>
              <w:spacing w:after="0"/>
              <w:jc w:val="center"/>
            </w:pPr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No.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C5B3B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처리상태</w:t>
            </w:r>
            <w:proofErr w:type="spellEnd"/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4BF74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개발팀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메모</w:t>
            </w:r>
            <w:proofErr w:type="spellEnd"/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17086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재검증</w:t>
            </w:r>
            <w:proofErr w:type="spellEnd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결과</w:t>
            </w:r>
            <w:proofErr w:type="spellEnd"/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shd w:val="clear" w:color="auto" w:fill="142B5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6A509" w14:textId="77777777" w:rsidR="00691E58" w:rsidRDefault="00000000">
            <w:pPr>
              <w:spacing w:after="0"/>
              <w:jc w:val="center"/>
            </w:pPr>
            <w:proofErr w:type="spellStart"/>
            <w:r>
              <w:rPr>
                <w:rFonts w:ascii="나눔스퀘어" w:eastAsia="나눔스퀘어" w:hAnsi="나눔스퀘어"/>
                <w:b/>
                <w:color w:val="FFFFFF"/>
                <w:sz w:val="17"/>
              </w:rPr>
              <w:t>확인자</w:t>
            </w:r>
            <w:proofErr w:type="spellEnd"/>
          </w:p>
        </w:tc>
      </w:tr>
      <w:tr w:rsidR="00691E58" w14:paraId="3977A2C9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830C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47DD8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C6D63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D1EFE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AF7AD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C75F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6EF24BF5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CC945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22426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1959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51FF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74914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B46A7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54F5C4AF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8E74B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E1AA9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1AD3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01A4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D388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ECDB0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7A689138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74F0E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0B1FD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911F3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2655A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711E1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592AB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22BF26C6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80F27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9FDBF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8532A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B56BD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B5A77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A5DD9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7C66E854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F44B6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BB83D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79F86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FCDB2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2DC70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F8610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50248CEB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BDA86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B11D4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7F955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533E1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41E45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A2D9C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  <w:tr w:rsidR="00691E58" w14:paraId="259802AA" w14:textId="77777777">
        <w:trPr>
          <w:trHeight w:val="425"/>
          <w:jc w:val="center"/>
        </w:trPr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EE5A5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CAF59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FE352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0692C" w14:textId="77777777" w:rsidR="00691E58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FB985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  <w:tc>
          <w:tcPr>
            <w:tcW w:w="1758" w:type="dxa"/>
            <w:tcBorders>
              <w:top w:val="single" w:sz="6" w:space="0" w:color="2B3440"/>
              <w:left w:val="single" w:sz="6" w:space="0" w:color="2B3440"/>
              <w:bottom w:val="single" w:sz="6" w:space="0" w:color="2B3440"/>
              <w:right w:val="single" w:sz="6" w:space="0" w:color="2B344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CD298" w14:textId="77777777" w:rsidR="00691E58" w:rsidRDefault="00000000">
            <w:pPr>
              <w:spacing w:after="0"/>
              <w:jc w:val="center"/>
            </w:pPr>
            <w:r>
              <w:rPr>
                <w:i/>
                <w:color w:val="6B7280"/>
                <w:sz w:val="16"/>
              </w:rPr>
              <w:t>[</w:t>
            </w:r>
            <w:proofErr w:type="spellStart"/>
            <w:r>
              <w:rPr>
                <w:i/>
                <w:color w:val="6B7280"/>
                <w:sz w:val="16"/>
              </w:rPr>
              <w:t>입력</w:t>
            </w:r>
            <w:proofErr w:type="spellEnd"/>
            <w:r>
              <w:rPr>
                <w:i/>
                <w:color w:val="6B7280"/>
                <w:sz w:val="16"/>
              </w:rPr>
              <w:t>]</w:t>
            </w:r>
          </w:p>
        </w:tc>
      </w:tr>
    </w:tbl>
    <w:p w14:paraId="53AAE788" w14:textId="77777777" w:rsidR="00691E58" w:rsidRDefault="00000000">
      <w:pPr>
        <w:spacing w:before="40" w:after="80"/>
        <w:rPr>
          <w:lang w:eastAsia="ko-KR"/>
        </w:rPr>
      </w:pPr>
      <w:r>
        <w:rPr>
          <w:color w:val="6B7280"/>
          <w:sz w:val="16"/>
          <w:lang w:eastAsia="ko-KR"/>
        </w:rPr>
        <w:t>※ 필요 시 상세 리포트 페이지를 복사해 No.</w:t>
      </w:r>
      <w:proofErr w:type="spellStart"/>
      <w:r>
        <w:rPr>
          <w:color w:val="6B7280"/>
          <w:sz w:val="16"/>
          <w:lang w:eastAsia="ko-KR"/>
        </w:rPr>
        <w:t>를</w:t>
      </w:r>
      <w:proofErr w:type="spellEnd"/>
      <w:r>
        <w:rPr>
          <w:color w:val="6B7280"/>
          <w:sz w:val="16"/>
          <w:lang w:eastAsia="ko-KR"/>
        </w:rPr>
        <w:t xml:space="preserve"> 이어서 작성하면 됩니다. 이 파일은 제출용 보고서가 아니라 반복 사용 가능한 작성 양식입니다.</w:t>
      </w:r>
    </w:p>
    <w:sectPr w:rsidR="00691E5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52" w:right="680" w:bottom="652" w:left="6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352A" w14:textId="77777777" w:rsidR="006569F9" w:rsidRDefault="006569F9">
      <w:pPr>
        <w:spacing w:after="0" w:line="240" w:lineRule="auto"/>
      </w:pPr>
      <w:r>
        <w:separator/>
      </w:r>
    </w:p>
  </w:endnote>
  <w:endnote w:type="continuationSeparator" w:id="0">
    <w:p w14:paraId="42CCD9C8" w14:textId="77777777" w:rsidR="006569F9" w:rsidRDefault="0065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60F7" w14:textId="77777777" w:rsidR="00691E58" w:rsidRDefault="00691E5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E149" w14:textId="77777777" w:rsidR="00691E58" w:rsidRDefault="00000000">
    <w:pPr>
      <w:pStyle w:val="a6"/>
      <w:jc w:val="center"/>
    </w:pPr>
    <w:r>
      <w:rPr>
        <w:color w:val="6B7280"/>
        <w:sz w:val="16"/>
      </w:rPr>
      <w:t>Reviewer Feedback Form  |  Document Template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7B65" w14:textId="77777777" w:rsidR="00691E58" w:rsidRDefault="00691E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9BF9" w14:textId="77777777" w:rsidR="006569F9" w:rsidRDefault="006569F9">
      <w:pPr>
        <w:spacing w:after="0" w:line="240" w:lineRule="auto"/>
      </w:pPr>
      <w:r>
        <w:separator/>
      </w:r>
    </w:p>
  </w:footnote>
  <w:footnote w:type="continuationSeparator" w:id="0">
    <w:p w14:paraId="3922EC09" w14:textId="77777777" w:rsidR="006569F9" w:rsidRDefault="00656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94C0" w14:textId="77777777" w:rsidR="00691E58" w:rsidRDefault="00691E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ACEFB" w14:textId="77777777" w:rsidR="00691E58" w:rsidRDefault="00000000">
    <w:pPr>
      <w:pStyle w:val="a5"/>
      <w:jc w:val="right"/>
      <w:rPr>
        <w:lang w:eastAsia="ko-KR"/>
      </w:rPr>
    </w:pPr>
    <w:proofErr w:type="spellStart"/>
    <w:r>
      <w:rPr>
        <w:rFonts w:ascii="나눔스퀘어" w:eastAsia="나눔스퀘어" w:hAnsi="나눔스퀘어"/>
        <w:b/>
        <w:color w:val="142B56"/>
        <w:sz w:val="17"/>
        <w:lang w:eastAsia="ko-KR"/>
      </w:rPr>
      <w:t>침몽도시</w:t>
    </w:r>
    <w:proofErr w:type="spellEnd"/>
    <w:r>
      <w:rPr>
        <w:rFonts w:ascii="나눔스퀘어" w:eastAsia="나눔스퀘어" w:hAnsi="나눔스퀘어"/>
        <w:b/>
        <w:color w:val="142B56"/>
        <w:sz w:val="17"/>
        <w:lang w:eastAsia="ko-KR"/>
      </w:rPr>
      <w:t xml:space="preserve"> : </w:t>
    </w:r>
    <w:proofErr w:type="spellStart"/>
    <w:r>
      <w:rPr>
        <w:rFonts w:ascii="나눔스퀘어" w:eastAsia="나눔스퀘어" w:hAnsi="나눔스퀘어"/>
        <w:b/>
        <w:color w:val="142B56"/>
        <w:sz w:val="17"/>
        <w:lang w:eastAsia="ko-KR"/>
      </w:rPr>
      <w:t>루시드</w:t>
    </w:r>
    <w:proofErr w:type="spellEnd"/>
    <w:r>
      <w:rPr>
        <w:rFonts w:ascii="나눔스퀘어" w:eastAsia="나눔스퀘어" w:hAnsi="나눔스퀘어"/>
        <w:b/>
        <w:color w:val="142B56"/>
        <w:sz w:val="17"/>
        <w:lang w:eastAsia="ko-KR"/>
      </w:rPr>
      <w:t xml:space="preserve"> 다이버 | 오류 리포팅 양식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7270" w14:textId="77777777" w:rsidR="00691E58" w:rsidRDefault="00691E5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090563">
    <w:abstractNumId w:val="8"/>
  </w:num>
  <w:num w:numId="2" w16cid:durableId="240215209">
    <w:abstractNumId w:val="6"/>
  </w:num>
  <w:num w:numId="3" w16cid:durableId="1080101666">
    <w:abstractNumId w:val="5"/>
  </w:num>
  <w:num w:numId="4" w16cid:durableId="1026374354">
    <w:abstractNumId w:val="4"/>
  </w:num>
  <w:num w:numId="5" w16cid:durableId="2018969112">
    <w:abstractNumId w:val="7"/>
  </w:num>
  <w:num w:numId="6" w16cid:durableId="2095087430">
    <w:abstractNumId w:val="3"/>
  </w:num>
  <w:num w:numId="7" w16cid:durableId="1343584460">
    <w:abstractNumId w:val="2"/>
  </w:num>
  <w:num w:numId="8" w16cid:durableId="1604341768">
    <w:abstractNumId w:val="1"/>
  </w:num>
  <w:num w:numId="9" w16cid:durableId="14089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A7B"/>
    <w:rsid w:val="0015074B"/>
    <w:rsid w:val="0016120A"/>
    <w:rsid w:val="00241318"/>
    <w:rsid w:val="0029639D"/>
    <w:rsid w:val="00326F90"/>
    <w:rsid w:val="006569F9"/>
    <w:rsid w:val="00691E58"/>
    <w:rsid w:val="006F1B57"/>
    <w:rsid w:val="00921E68"/>
    <w:rsid w:val="00AA1D8D"/>
    <w:rsid w:val="00B47730"/>
    <w:rsid w:val="00CB0664"/>
    <w:rsid w:val="00DD5CC5"/>
    <w:rsid w:val="00E6279E"/>
    <w:rsid w:val="00FA6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59D5A"/>
  <w14:defaultImageDpi w14:val="300"/>
  <w15:docId w15:val="{BD5493DB-0467-4357-BB3B-71472275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바른고딕" w:eastAsia="나눔바른고딕" w:hAnsi="나눔바른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침몽도시 : 루시드 다이버 오류 리포팅 양식</dc:title>
  <dc:subject>코치/강사 작성용 오류 리포팅 템플릿</dc:subject>
  <dc:creator>python-docx</dc:creator>
  <cp:keywords/>
  <dc:description>Source layout adapted from uploaded PENTAGON error reporting PDF.</dc:description>
  <cp:lastModifiedBy>수영 장</cp:lastModifiedBy>
  <cp:revision>6</cp:revision>
  <dcterms:created xsi:type="dcterms:W3CDTF">2013-12-23T23:15:00Z</dcterms:created>
  <dcterms:modified xsi:type="dcterms:W3CDTF">2026-07-08T05:17:00Z</dcterms:modified>
  <cp:category/>
</cp:coreProperties>
</file>